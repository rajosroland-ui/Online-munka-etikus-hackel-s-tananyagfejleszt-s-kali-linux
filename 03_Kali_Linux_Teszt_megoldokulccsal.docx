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4"/>
        </w:rPr>
        <w:t>Etikus hackelés és kiberbiztonsági gyakorlatok</w:t>
      </w:r>
    </w:p>
    <w:p>
      <w:pPr>
        <w:jc w:val="center"/>
      </w:pPr>
      <w:r>
        <w:rPr>
          <w:b/>
          <w:color w:val="0C2340"/>
          <w:sz w:val="52"/>
        </w:rPr>
        <w:t>03. modul – Kali Linux</w:t>
      </w:r>
    </w:p>
    <w:p>
      <w:pPr>
        <w:jc w:val="center"/>
      </w:pPr>
      <w:r>
        <w:rPr>
          <w:color w:val="5A5A5A"/>
          <w:sz w:val="26"/>
        </w:rPr>
        <w:t>Teszt megoldókulccsal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i_lab_networ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20"/>
        </w:rPr>
        <w:t>Célcsoport: 13. évfolyamos informatikai rendszer- és alkalmazásüzemeltető technikus tanulók</w:t>
      </w:r>
    </w:p>
    <w:p>
      <w:r>
        <w:br w:type="page"/>
      </w:r>
    </w:p>
    <w:p>
      <w:pPr>
        <w:pStyle w:val="Heading1"/>
      </w:pPr>
      <w:r>
        <w:t>Tesztkérdések</w:t>
      </w:r>
    </w:p>
    <w:p>
      <w:r>
        <w:t>1. Mi a Kali Linux legpontosabb meghatározása?</w:t>
      </w:r>
    </w:p>
    <w:p>
      <w:pPr>
        <w:pStyle w:val="ListBullet"/>
      </w:pPr>
      <w:r>
        <w:t>A) Játékra optimalizált Linux</w:t>
      </w:r>
    </w:p>
    <w:p>
      <w:pPr>
        <w:pStyle w:val="ListBullet"/>
      </w:pPr>
      <w:r>
        <w:t>B) Debian-alapú kiberbiztonsági disztribúció</w:t>
      </w:r>
    </w:p>
    <w:p>
      <w:pPr>
        <w:pStyle w:val="ListBullet"/>
      </w:pPr>
      <w:r>
        <w:t>C) Windows alternatíva irodai munkára</w:t>
      </w:r>
    </w:p>
    <w:p>
      <w:pPr>
        <w:pStyle w:val="ListBullet"/>
      </w:pPr>
      <w:r>
        <w:t>D) Csak routerekre telepíthető rendszer</w:t>
      </w:r>
    </w:p>
    <w:p>
      <w:r>
        <w:t>2. Miért ajánlott Kali VM-ben oktatáskor?</w:t>
      </w:r>
    </w:p>
    <w:p>
      <w:pPr>
        <w:pStyle w:val="ListBullet"/>
      </w:pPr>
      <w:r>
        <w:t>A) Mert így gyorsabban tör fel bármit</w:t>
      </w:r>
    </w:p>
    <w:p>
      <w:pPr>
        <w:pStyle w:val="ListBullet"/>
      </w:pPr>
      <w:r>
        <w:t>B) Mert könnyebb izolálni és visszaállítani</w:t>
      </w:r>
    </w:p>
    <w:p>
      <w:pPr>
        <w:pStyle w:val="ListBullet"/>
      </w:pPr>
      <w:r>
        <w:t>C) Mert nem kell Linux tudás</w:t>
      </w:r>
    </w:p>
    <w:p>
      <w:pPr>
        <w:pStyle w:val="ListBullet"/>
      </w:pPr>
      <w:r>
        <w:t>D) Mert internet nélkül is minden célpont elérhető</w:t>
      </w:r>
    </w:p>
    <w:p>
      <w:r>
        <w:t>3. Mit jelent a snapshot?</w:t>
      </w:r>
    </w:p>
    <w:p>
      <w:pPr>
        <w:pStyle w:val="ListBullet"/>
      </w:pPr>
      <w:r>
        <w:t>A) Fájlkereső program</w:t>
      </w:r>
    </w:p>
    <w:p>
      <w:pPr>
        <w:pStyle w:val="ListBullet"/>
      </w:pPr>
      <w:r>
        <w:t>B) Mentett virtuális gép állapot</w:t>
      </w:r>
    </w:p>
    <w:p>
      <w:pPr>
        <w:pStyle w:val="ListBullet"/>
      </w:pPr>
      <w:r>
        <w:t>C) Hálózati port</w:t>
      </w:r>
    </w:p>
    <w:p>
      <w:pPr>
        <w:pStyle w:val="ListBullet"/>
      </w:pPr>
      <w:r>
        <w:t>D) Felhasználói jogosultság</w:t>
      </w:r>
    </w:p>
    <w:p>
      <w:r>
        <w:t>4. Melyik adapter mód a legkényelmesebb első frissítéshez?</w:t>
      </w:r>
    </w:p>
    <w:p>
      <w:pPr>
        <w:pStyle w:val="ListBullet"/>
      </w:pPr>
      <w:r>
        <w:t>A) NAT</w:t>
      </w:r>
    </w:p>
    <w:p>
      <w:pPr>
        <w:pStyle w:val="ListBullet"/>
      </w:pPr>
      <w:r>
        <w:t>B) Internal Network</w:t>
      </w:r>
    </w:p>
    <w:p>
      <w:pPr>
        <w:pStyle w:val="ListBullet"/>
      </w:pPr>
      <w:r>
        <w:t>C) Kikapcsolt adapter</w:t>
      </w:r>
    </w:p>
    <w:p>
      <w:pPr>
        <w:pStyle w:val="ListBullet"/>
      </w:pPr>
      <w:r>
        <w:t>D) Nincs hálózat</w:t>
      </w:r>
    </w:p>
    <w:p>
      <w:r>
        <w:t>5. Melyik módnál kell különösen figyelni éles hálózaton?</w:t>
      </w:r>
    </w:p>
    <w:p>
      <w:pPr>
        <w:pStyle w:val="ListBullet"/>
      </w:pPr>
      <w:r>
        <w:t>A) NAT</w:t>
      </w:r>
    </w:p>
    <w:p>
      <w:pPr>
        <w:pStyle w:val="ListBullet"/>
      </w:pPr>
      <w:r>
        <w:t>B) Bridged</w:t>
      </w:r>
    </w:p>
    <w:p>
      <w:pPr>
        <w:pStyle w:val="ListBullet"/>
      </w:pPr>
      <w:r>
        <w:t>C) Nincs adapter</w:t>
      </w:r>
    </w:p>
    <w:p>
      <w:pPr>
        <w:pStyle w:val="ListBullet"/>
      </w:pPr>
      <w:r>
        <w:t>D) Csak lokális konzol</w:t>
      </w:r>
    </w:p>
    <w:p>
      <w:r>
        <w:t>6. Mire való a sudo?</w:t>
      </w:r>
    </w:p>
    <w:p>
      <w:pPr>
        <w:pStyle w:val="ListBullet"/>
      </w:pPr>
      <w:r>
        <w:t>A) Grafikus felület indítására</w:t>
      </w:r>
    </w:p>
    <w:p>
      <w:pPr>
        <w:pStyle w:val="ListBullet"/>
      </w:pPr>
      <w:r>
        <w:t>B) Ideiglenes rendszergazdai jogosultság kérésére</w:t>
      </w:r>
    </w:p>
    <w:p>
      <w:pPr>
        <w:pStyle w:val="ListBullet"/>
      </w:pPr>
      <w:r>
        <w:t>C) IP-cím törlésére</w:t>
      </w:r>
    </w:p>
    <w:p>
      <w:pPr>
        <w:pStyle w:val="ListBullet"/>
      </w:pPr>
      <w:r>
        <w:t>D) Snapshot visszaállítására</w:t>
      </w:r>
    </w:p>
    <w:p>
      <w:r>
        <w:t>7. Mit mutat az ip route?</w:t>
      </w:r>
    </w:p>
    <w:p>
      <w:pPr>
        <w:pStyle w:val="ListBullet"/>
      </w:pPr>
      <w:r>
        <w:t>A) Felhasználónevet</w:t>
      </w:r>
    </w:p>
    <w:p>
      <w:pPr>
        <w:pStyle w:val="ListBullet"/>
      </w:pPr>
      <w:r>
        <w:t>B) Routing táblát és átjárót</w:t>
      </w:r>
    </w:p>
    <w:p>
      <w:pPr>
        <w:pStyle w:val="ListBullet"/>
      </w:pPr>
      <w:r>
        <w:t>C) Lemezhasználatot</w:t>
      </w:r>
    </w:p>
    <w:p>
      <w:pPr>
        <w:pStyle w:val="ListBullet"/>
      </w:pPr>
      <w:r>
        <w:t>D) Processzek listáját</w:t>
      </w:r>
    </w:p>
    <w:p>
      <w:r>
        <w:t>8. Mit ellenőrizhetünk a ping -c 4 kali.org paranccsal?</w:t>
      </w:r>
    </w:p>
    <w:p>
      <w:pPr>
        <w:pStyle w:val="ListBullet"/>
      </w:pPr>
      <w:r>
        <w:t>A) DNS és hálózati elérés működését</w:t>
      </w:r>
    </w:p>
    <w:p>
      <w:pPr>
        <w:pStyle w:val="ListBullet"/>
      </w:pPr>
      <w:r>
        <w:t>B) RAM méretét</w:t>
      </w:r>
    </w:p>
    <w:p>
      <w:pPr>
        <w:pStyle w:val="ListBullet"/>
      </w:pPr>
      <w:r>
        <w:t>C) Snapshot számát</w:t>
      </w:r>
    </w:p>
    <w:p>
      <w:pPr>
        <w:pStyle w:val="ListBullet"/>
      </w:pPr>
      <w:r>
        <w:t>D) A jelszó erősségét</w:t>
      </w:r>
    </w:p>
    <w:p>
      <w:r>
        <w:t>9. Mi a metapackage?</w:t>
      </w:r>
    </w:p>
    <w:p>
      <w:pPr>
        <w:pStyle w:val="ListBullet"/>
      </w:pPr>
      <w:r>
        <w:t>A) Egyetlen képfájl</w:t>
      </w:r>
    </w:p>
    <w:p>
      <w:pPr>
        <w:pStyle w:val="ListBullet"/>
      </w:pPr>
      <w:r>
        <w:t>B) Csomagfüggőségekkel több eszközt telepítő csomag</w:t>
      </w:r>
    </w:p>
    <w:p>
      <w:pPr>
        <w:pStyle w:val="ListBullet"/>
      </w:pPr>
      <w:r>
        <w:t>C) Router konfiguráció</w:t>
      </w:r>
    </w:p>
    <w:p>
      <w:pPr>
        <w:pStyle w:val="ListBullet"/>
      </w:pPr>
      <w:r>
        <w:t>D) Titkosított jelszó</w:t>
      </w:r>
    </w:p>
    <w:p>
      <w:r>
        <w:t>10. Mi a legfontosabb szabály Kali használatakor?</w:t>
      </w:r>
    </w:p>
    <w:p>
      <w:pPr>
        <w:pStyle w:val="ListBullet"/>
      </w:pPr>
      <w:r>
        <w:t>A) Minden parancsot rootként kell futtatni</w:t>
      </w:r>
    </w:p>
    <w:p>
      <w:pPr>
        <w:pStyle w:val="ListBullet"/>
      </w:pPr>
      <w:r>
        <w:t>B) Csak engedélyezett célpontot vizsgálunk</w:t>
      </w:r>
    </w:p>
    <w:p>
      <w:pPr>
        <w:pStyle w:val="ListBullet"/>
      </w:pPr>
      <w:r>
        <w:t>C) A screenshot nem fontos</w:t>
      </w:r>
    </w:p>
    <w:p>
      <w:pPr>
        <w:pStyle w:val="ListBullet"/>
      </w:pPr>
      <w:r>
        <w:t>D) A Bridged mód mindig kötelező</w:t>
      </w:r>
    </w:p>
    <w:p>
      <w:pPr>
        <w:pStyle w:val="Heading1"/>
      </w:pPr>
      <w:r>
        <w:t>Igaz / hamis</w:t>
      </w:r>
    </w:p>
    <w:p>
      <w:r>
        <w:t>A Kali Linux használata önmagában illegális.  I / H</w:t>
      </w:r>
    </w:p>
    <w:p>
      <w:r>
        <w:t>A Host-only mód hasznos lehet izolált kétgépes laborhoz.  I / H</w:t>
      </w:r>
    </w:p>
    <w:p>
      <w:r>
        <w:t>A snapshot kiváltja a jegyzetelést.  I / H</w:t>
      </w:r>
    </w:p>
    <w:p>
      <w:r>
        <w:t>A Kali tooljai kategóriákba vannak rendezve.  I / H</w:t>
      </w:r>
    </w:p>
    <w:p>
      <w:r>
        <w:t>Éles iskolai hálózaton bármilyen vizsgálat engedélyezett, ha tanulási célból történik.  I / H</w:t>
      </w:r>
    </w:p>
    <w:p>
      <w:pPr>
        <w:pStyle w:val="Heading1"/>
      </w:pPr>
      <w:r>
        <w:t>Rövid válasz</w:t>
      </w:r>
    </w:p>
    <w:p>
      <w:r>
        <w:t>Miért kell dokumentálni a parancskimeneteket?</w:t>
      </w:r>
    </w:p>
    <w:p>
      <w:r>
        <w:t>Válasz: ________________________________________________________________________________</w:t>
      </w:r>
    </w:p>
    <w:p>
      <w:r>
        <w:t>Miért nem jó mindent rootként futtatni?</w:t>
      </w:r>
    </w:p>
    <w:p>
      <w:r>
        <w:t>Válasz: ________________________________________________________________________________</w:t>
      </w:r>
    </w:p>
    <w:p>
      <w:r>
        <w:t>Mikor használnád az Internal Network módot?</w:t>
      </w:r>
    </w:p>
    <w:p>
      <w:r>
        <w:t>Válasz: 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Megoldókulcs</w:t>
      </w:r>
    </w:p>
    <w:p>
      <w:r>
        <w:t>Feleletválasztós: 1: B, 2: B, 3: B, 4: A, 5: B, 6: B, 7: B, 8: A, 9: B, 10: B</w:t>
      </w:r>
    </w:p>
    <w:p>
      <w:r>
        <w:t>Igaz/hamis: 1: Hamis, 2: Igaz, 3: Hamis, 4: Igaz, 5: Hamis</w:t>
      </w:r>
    </w:p>
    <w:p>
      <w:r>
        <w:t>Rövid válaszoknál akkor jár teljes pont, ha a tanuló szakmailag helyesen utal engedélyre, dokumentációra, jogosultságokra, izolációra és a labor céljára.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7"/>
      </w:rPr>
      <w:t>Etikus hackelés tananyag | 03. modul – Kali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C23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