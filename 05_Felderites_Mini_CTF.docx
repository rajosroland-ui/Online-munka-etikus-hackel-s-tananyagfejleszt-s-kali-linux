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Mini CTF: Felderítő küldetés</w:t>
      </w:r>
    </w:p>
    <w:p>
      <w:pPr>
        <w:jc w:val="center"/>
      </w:pPr>
      <w:r>
        <w:rPr>
          <w:color w:val="5A5A5A"/>
          <w:sz w:val="22"/>
        </w:rPr>
        <w:t>Oktatói és diák feladatleírás</w:t>
      </w:r>
    </w:p>
    <w:p/>
    <w:p>
      <w:pPr>
        <w:pStyle w:val="Heading1"/>
      </w:pPr>
      <w:r>
        <w:t>Történet</w:t>
      </w:r>
    </w:p>
    <w:p>
      <w:r>
        <w:t>A rendszergazda-csapat új tesztwebszervert helyezett üzembe a laborhálózaton. A feladatod nem a támadás, hanem a felderítés: derítsd ki, milyen nyomok maradtak a szerveren, és dokumentáld őket.</w:t>
      </w:r>
    </w:p>
    <w:p>
      <w:pPr>
        <w:pStyle w:val="Heading1"/>
      </w:pPr>
      <w:r>
        <w:t>Diákfeladat</w:t>
      </w:r>
    </w:p>
    <w:p>
      <w:pPr>
        <w:pStyle w:val="ListBullet"/>
      </w:pPr>
      <w:r>
        <w:t>Azonosítsd a célgép IP-címét.</w:t>
      </w:r>
    </w:p>
    <w:p>
      <w:pPr>
        <w:pStyle w:val="ListBullet"/>
      </w:pPr>
      <w:r>
        <w:t>Derítsd ki, milyen webszolgáltatás fut rajta.</w:t>
      </w:r>
    </w:p>
    <w:p>
      <w:pPr>
        <w:pStyle w:val="ListBullet"/>
      </w:pPr>
      <w:r>
        <w:t>Nézd meg a HTTP fejléceket, robots.txt-t és sitemap.xml-t.</w:t>
      </w:r>
    </w:p>
    <w:p>
      <w:pPr>
        <w:pStyle w:val="ListBullet"/>
      </w:pPr>
      <w:r>
        <w:t>Keress 5 darab FLAG{...} formátumú nyomot.</w:t>
      </w:r>
    </w:p>
    <w:p>
      <w:pPr>
        <w:pStyle w:val="ListBullet"/>
      </w:pPr>
      <w:r>
        <w:t>Írj rövid jelentést arról, melyik flaget milyen paranccsal találtad meg.</w:t>
      </w:r>
    </w:p>
    <w:p>
      <w:pPr>
        <w:pStyle w:val="Heading1"/>
      </w:pPr>
      <w:r>
        <w:t>Oktatói előkészítés</w:t>
      </w:r>
    </w:p>
    <w:p>
      <w:pPr>
        <w:pStyle w:val="ListBullet"/>
      </w:pPr>
      <w:r>
        <w:t>Célgép: Ubuntu Server vagy Debian alapú VM Apache2-vel.</w:t>
      </w:r>
    </w:p>
    <w:p>
      <w:pPr>
        <w:pStyle w:val="ListBullet"/>
      </w:pPr>
      <w:r>
        <w:t>A célgép legyen az izolált labor VLAN-ban.</w:t>
      </w:r>
    </w:p>
    <w:p>
      <w:pPr>
        <w:pStyle w:val="ListBullet"/>
      </w:pPr>
      <w:r>
        <w:t>A flag-ek ne tartalmazzanak valódi jelszót vagy érzékeny adatot.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apt update &amp;&amp; sudo apt install -y apache2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"FLAG{headers_matter}" | sudo tee /var/www/html/header-note.txt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"User-agent: *" | sudo tee /var/www/html/robots.txt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"Disallow: /admin-notes/" | sudo tee -a /var/www/html/robots.txt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sudo mkdir -p /var/www/html/admin-notes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"FLAG{robots_are_clues}" | sudo tee /var/www/html/admin-notes/readme.txt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"&lt;!-- FLAG{source_tells_story} --&gt;" | sudo tee -a /var/www/html/index.html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"&lt;urlset&gt;&lt;url&gt;&lt;loc&gt;/sitemap-flag.html&lt;/loc&gt;&lt;/url&gt;&lt;/urlset&gt;" | sudo tee /var/www/html/sitemap.xml</w:t>
      </w:r>
    </w:p>
    <w:p>
      <w:pPr>
        <w:spacing w:after="60"/>
        <w:ind w:left="360"/>
      </w:pPr>
      <w:r>
        <w:rPr>
          <w:rFonts w:ascii="Consolas" w:hAnsi="Consolas" w:eastAsia="Consolas"/>
          <w:color w:val="232323"/>
          <w:sz w:val="18"/>
        </w:rPr>
        <w:t>echo "FLAG{sitemap_path}" | sudo tee /var/www/html/sitemap-flag.html</w:t>
      </w:r>
    </w:p>
    <w:p>
      <w:pPr>
        <w:pStyle w:val="Heading1"/>
      </w:pPr>
      <w:r>
        <w:t>Megoldókulcs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Lehetséges módszer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FLAG{robots_are_clues}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robots.txt alapján /admin-notes/readme.txt megnyitása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FLAG{source_tells_story}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index.html forrás vagy curl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FLAG{sitemap_path}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sitemap.xml útvonal bejárása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FLAG{headers_matter}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header-note.txt vagy tanári extra header, egyszerűbb verzióban külön fájl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FLAG{fingerprints_are_hints}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Oktató külön elhelyezheti humans.txt-ben vagy index oldalon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