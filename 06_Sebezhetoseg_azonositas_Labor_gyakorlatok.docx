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Labor gyakorlatok</w:t>
      </w:r>
    </w:p>
    <w:p>
      <w:pPr>
        <w:jc w:val="center"/>
      </w:pPr>
      <w:r>
        <w:rPr>
          <w:i/>
          <w:color w:val="505050"/>
          <w:sz w:val="22"/>
        </w:rPr>
        <w:t>Sebezhetőség-azonosítás zárt laborban</w:t>
      </w:r>
    </w:p>
    <w:p>
      <w:pPr>
        <w:jc w:val="center"/>
      </w:pPr>
      <w:r>
        <w:t>Etikus hackelés tananyag - 13. évfolyam,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sz w:val="20"/>
              </w:rPr>
              <w:t>Kötelező szabály</w:t>
            </w:r>
          </w:p>
          <w:p>
            <w:pPr>
              <w:pStyle w:val="ListBullet"/>
            </w:pPr>
            <w:r>
              <w:rPr>
                <w:sz w:val="19"/>
              </w:rPr>
              <w:t>Csak a tanár által megadott IP-címet vagy tartományt vizsgálhatod.</w:t>
            </w:r>
          </w:p>
          <w:p>
            <w:pPr>
              <w:pStyle w:val="ListBullet"/>
            </w:pPr>
            <w:r>
              <w:rPr>
                <w:sz w:val="19"/>
              </w:rPr>
              <w:t>A feladatban példaként a célgép: 10.6.30.10.</w:t>
            </w:r>
          </w:p>
          <w:p>
            <w:pPr>
              <w:pStyle w:val="ListBullet"/>
            </w:pPr>
            <w:r>
              <w:rPr>
                <w:sz w:val="19"/>
              </w:rPr>
              <w:t>Minden fontos parancskimenetet ments fájlba vagy jegyezz fel.</w:t>
            </w:r>
          </w:p>
        </w:tc>
      </w:tr>
    </w:tbl>
    <w:p/>
    <w:p>
      <w:pPr>
        <w:pStyle w:val="Heading1"/>
      </w:pPr>
      <w:r>
        <w:t>Labor 1 - Hatókör és célazonosítás</w:t>
      </w:r>
    </w:p>
    <w:p>
      <w:r>
        <w:t>Feladat: Ellenőrizd, hogy elérhető-e a kijelölt célgép, majd rögzítsd az alapadatokat.</w:t>
      </w:r>
    </w:p>
    <w:p>
      <w:pPr>
        <w:shd w:fill="EDEDED"/>
      </w:pPr>
      <w:r>
        <w:rPr>
          <w:rFonts w:ascii="Consolas" w:hAnsi="Consolas" w:eastAsia="Consolas"/>
          <w:sz w:val="18"/>
        </w:rPr>
        <w:t>ip a</w:t>
        <w:br/>
        <w:t>ip route</w:t>
        <w:br/>
        <w:t>ping -c 3 10.6.30.10</w:t>
        <w:br/>
        <w:t>traceroute 10.6.30.10</w:t>
        <w:br/>
        <w:t>nmap -sn 10.6.30.0/24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Kérdés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Válasz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 a saját IP-címed?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 a cél IP-címe?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Hány ugrásból éred el a célt?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Milyen gépek látszanak a tartományban?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Labor 2 - Portok és szolgáltatások</w:t>
      </w:r>
    </w:p>
    <w:p>
      <w:pPr>
        <w:shd w:fill="EDEDED"/>
      </w:pPr>
      <w:r>
        <w:rPr>
          <w:rFonts w:ascii="Consolas" w:hAnsi="Consolas" w:eastAsia="Consolas"/>
          <w:sz w:val="18"/>
        </w:rPr>
        <w:t>nmap -Pn --top-ports 20 10.6.30.10</w:t>
        <w:br/>
        <w:t>nmap -sV -p 22,80 -oN nmap_szolgaltatasok.txt 10.6.30.10</w:t>
        <w:br/>
        <w:t>nmap -p80 --script http-title,http-headers -oN nmap_http.txt 10.6.30.10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Port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Állapot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Szolgáltatás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Verzió / bizonyíték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22/tcp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80/tcp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Labor 3 - Webes kézi ellenőrzés</w:t>
      </w:r>
    </w:p>
    <w:p>
      <w:pPr>
        <w:shd w:fill="EDEDED"/>
      </w:pPr>
      <w:r>
        <w:rPr>
          <w:rFonts w:ascii="Consolas" w:hAnsi="Consolas" w:eastAsia="Consolas"/>
          <w:sz w:val="18"/>
        </w:rPr>
        <w:t>curl -I http://10.6.30.10</w:t>
        <w:br/>
        <w:t>curl http://10.6.30.10/robots.txt</w:t>
        <w:br/>
        <w:t>curl http://10.6.30.10/backup/readme.txt</w:t>
        <w:br/>
        <w:t>whatweb http://10.6.30.10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Mit ellenőriztél?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Mit találtál?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Ez miért lehet érdekes?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 fejléc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robots.txt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mappa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technológia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Labor 4 - Nikto ellenőrzés</w:t>
      </w:r>
    </w:p>
    <w:p>
      <w:pPr>
        <w:shd w:fill="EDEDED"/>
      </w:pPr>
      <w:r>
        <w:rPr>
          <w:rFonts w:ascii="Consolas" w:hAnsi="Consolas" w:eastAsia="Consolas"/>
          <w:sz w:val="18"/>
        </w:rPr>
        <w:t>nikto -h http://10.6.30.10 -output nikto_eredmeny.txt</w:t>
      </w:r>
    </w:p>
    <w:p>
      <w:r>
        <w:t>Válassz ki 2 találatot a Nikto kimenetéből, és ellenőrizd őket kézzel böngészővel vagy curl paranccsal.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Nikto találat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Kézi ellenőrzés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Valódi probléma vagy zaj?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Indoklás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Labor 5 - Rangsorolás és riport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Megállapítás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Bizonyíték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Súlyosság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Javítási javaslat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Tanári rész - labor előkészítés röviden</w:t>
      </w:r>
    </w:p>
    <w:p>
      <w:r>
        <w:t>A tanár a labor előtt készítse elő a Debian Apache célgépet a Tanári segédanyagban szereplő parancsokkal. A célgép legyen elérhető a Kali gépről. Ha élő Cisco eszközökkel dolgoztok, ajánlott a 3 router + 3 switch topológia: minden router mögött egy switch, R3 mögött a Debian szerver, R1 mögött a Kali gép. Az óra elején a táblára kerüljön fel: cél IP: 10.6.30.10, engedélyezett portok: 22, 80, engedélyezett eszközök: nmap, curl, whatweb, nikto.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