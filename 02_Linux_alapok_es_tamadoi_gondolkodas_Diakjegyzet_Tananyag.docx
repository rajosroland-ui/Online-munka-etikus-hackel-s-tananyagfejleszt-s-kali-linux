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9CC"/>
          <w:sz w:val="28"/>
        </w:rPr>
        <w:t>Etikus hackelés és kiberbiztonsági gyakorlatok</w:t>
      </w:r>
    </w:p>
    <w:p>
      <w:pPr>
        <w:jc w:val="center"/>
      </w:pPr>
      <w:r>
        <w:rPr>
          <w:b/>
          <w:color w:val="104778"/>
          <w:sz w:val="48"/>
        </w:rPr>
        <w:t>02. modul: Linux alapok és támadói gondolkodás</w:t>
      </w:r>
    </w:p>
    <w:p>
      <w:pPr>
        <w:jc w:val="center"/>
      </w:pPr>
      <w:r>
        <w:rPr>
          <w:color w:val="202020"/>
          <w:sz w:val="26"/>
        </w:rPr>
        <w:t>Gyakorlatorientált alapozás Kali/Ubuntu virtuális gépen és zárt iskolai laborban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3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high_resolution_digital_illustration_w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13. évfolyam | Informatikai rendszer- és alkalmazásüzemeltető technikus</w:t>
      </w:r>
    </w:p>
    <w:p>
      <w:r>
        <w:br w:type="page"/>
      </w:r>
    </w:p>
    <w:p>
      <w:pPr>
        <w:pStyle w:val="Heading1"/>
      </w:pPr>
      <w:r>
        <w:t>1. A modul célja</w:t>
      </w:r>
    </w:p>
    <w:p>
      <w:r>
        <w:t>Ebben a modulban a Linux parancssor alapjait tanuljuk meg úgy, hogy közben folyamatosan kiberbiztonsági szemléletben gondolkodunk. A cél nem az, hogy parancsokat magoljunk, hanem hogy megértsük: egy rendszergazda, egy üzemeltető és egy etikus hacker ugyanazokat az alapműveleteket használja, csak más kérdéseket tesz fel közben.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E8F5E9"/>
          </w:tcPr>
          <w:p>
            <w:r>
              <w:rPr>
                <w:b/>
                <w:color w:val="104778"/>
                <w:sz w:val="22"/>
              </w:rPr>
              <w:t>A modul végére képes leszel: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biztonságosan használni a Linux terminált;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eligazodni a fájlrendszerben, fájlokat és mappákat kezelni;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jogosultságokat értelmezni és alapvetően módosítani;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szövegfájlokban keresni, naplókat olvasni;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alap hálózati információkat lekérdezni Linuxból;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egyszerű mini-CTF feladatokban nyomokat keresni és következtetni.</w:t>
            </w:r>
          </w:p>
        </w:tc>
      </w:tr>
    </w:tbl>
    <w:p/>
    <w:p>
      <w:pPr>
        <w:pStyle w:val="Heading1"/>
      </w:pPr>
      <w:r>
        <w:t>2. Miért fontos a Linux az etikus hackelésben?</w:t>
      </w:r>
    </w:p>
    <w:p>
      <w:r>
        <w:t>A Linux a szerverek, hálózati eszközök, felhős rendszerek és kiberbiztonsági eszközök világában alapvető. A Kali Linux is Linux-alapú rendszer: a benne lévő eszközök akkor érthetők meg igazán, ha a diák előtte kényelmesen mozog a terminálban.</w:t>
      </w:r>
    </w:p>
    <w:p>
      <w:r>
        <w:t>A terminál nem „hackermágia”, hanem pontos, gyors és visszakövethető munkakörnyezet. Ugyanazt a parancsot mindenkinél ugyanúgy lehet lefuttatni, az eredményt pedig dokumentálni lehet egy jelentésben.</w:t>
      </w:r>
    </w:p>
    <w:p>
      <w:pPr>
        <w:pStyle w:val="Heading1"/>
      </w:pPr>
      <w:r>
        <w:t>3. Alapszabályok a laborban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FF3CD"/>
          </w:tcPr>
          <w:p>
            <w:r>
              <w:rPr>
                <w:b/>
                <w:color w:val="104778"/>
                <w:sz w:val="22"/>
              </w:rPr>
              <w:t>Biztonsági keret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Csak a tanár által kijelölt virtuális gépen és laborhálózaton dolgozunk.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Ismeretlen vagy külső IP-címeket nem vizsgálunk engedély nélkül.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 parancsok eredményét értelmezzük, nem csak lefuttatjuk.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Törlés, jogosultságmódosítás és rendszerszintű parancs előtt mindig gondolkodunk.</w:t>
            </w:r>
          </w:p>
        </w:tc>
      </w:tr>
    </w:tbl>
    <w:p/>
    <w:p>
      <w:pPr>
        <w:pStyle w:val="Heading1"/>
      </w:pPr>
      <w:r>
        <w:t>4. A terminál alapjai</w:t>
      </w:r>
    </w:p>
    <w:p>
      <w:r>
        <w:t>A terminálban a felhasználó parancsokat ad ki a rendszernek. A prompt általában megmutatja a felhasználó nevét, a gép nevét és az aktuális könyvtárat.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3F6F8"/>
          </w:tcPr>
          <w:p>
            <w:r>
              <w:rPr>
                <w:rFonts w:ascii="Cascadia Mono" w:hAnsi="Cascadia Mono"/>
                <w:sz w:val="17"/>
              </w:rPr>
              <w:t>$ whoami</w:t>
            </w:r>
            <w:r>
              <w:br/>
            </w:r>
            <w:r>
              <w:rPr>
                <w:rFonts w:ascii="Cascadia Mono" w:hAnsi="Cascadia Mono"/>
                <w:sz w:val="17"/>
              </w:rPr>
              <w:t>student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hostname</w:t>
            </w:r>
            <w:r>
              <w:br/>
            </w:r>
            <w:r>
              <w:rPr>
                <w:rFonts w:ascii="Cascadia Mono" w:hAnsi="Cascadia Mono"/>
                <w:sz w:val="17"/>
              </w:rPr>
              <w:t>kali-lab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pwd</w:t>
            </w:r>
            <w:r>
              <w:br/>
            </w:r>
            <w:r>
              <w:rPr>
                <w:rFonts w:ascii="Cascadia Mono" w:hAnsi="Cascadia Mono"/>
                <w:sz w:val="17"/>
              </w:rPr>
              <w:t>/home/student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Parancs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Mit csinál?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Biztonsági szemlélet / kérdés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whoami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Megmutatja az aktuális felhasználót.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Kinek a jogosultságával dolgozom?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hostname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Megmutatja a gép nevét.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Melyik gépen vagyok a laborban?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pwd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Kiírja az aktuális könyvtárat.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Pontosan hol hajtok végre műveletet?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clear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Törli a terminál látható részét.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Áttekinthető marad-e a munkakörnyezet?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history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Megmutatja a korábbi parancsokat.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Visszakövethető-e, mit csináltam?</w:t>
            </w:r>
          </w:p>
        </w:tc>
      </w:tr>
    </w:tbl>
    <w:p/>
    <w:p>
      <w:pPr>
        <w:pStyle w:val="Heading1"/>
      </w:pPr>
      <w:r>
        <w:t>5. Navigálás a fájlrendszerben</w:t>
      </w:r>
    </w:p>
    <w:p>
      <w:r>
        <w:t>A Linux fájlrendszere gyökérből indul: ez a /. A felhasználói mappák általában a /home könyvtár alatt találhatók. Etikus hackelésnél sokszor fájlokban, konfigurációkban és naplókban kell nyomokat keresni, ezért a gyors navigálás alapkövetelmény.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3F6F8"/>
          </w:tcPr>
          <w:p>
            <w:r>
              <w:rPr>
                <w:rFonts w:ascii="Cascadia Mono" w:hAnsi="Cascadia Mono"/>
                <w:sz w:val="17"/>
              </w:rPr>
              <w:t>$ pwd</w:t>
            </w:r>
            <w:r>
              <w:br/>
            </w:r>
            <w:r>
              <w:rPr>
                <w:rFonts w:ascii="Cascadia Mono" w:hAnsi="Cascadia Mono"/>
                <w:sz w:val="17"/>
              </w:rPr>
              <w:t>/home/student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ls</w:t>
            </w:r>
            <w:r>
              <w:br/>
            </w:r>
            <w:r>
              <w:rPr>
                <w:rFonts w:ascii="Cascadia Mono" w:hAnsi="Cascadia Mono"/>
                <w:sz w:val="17"/>
              </w:rPr>
              <w:t>Documents  Downloads  Desktop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cd Documents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pwd</w:t>
            </w:r>
            <w:r>
              <w:br/>
            </w:r>
            <w:r>
              <w:rPr>
                <w:rFonts w:ascii="Cascadia Mono" w:hAnsi="Cascadia Mono"/>
                <w:sz w:val="17"/>
              </w:rPr>
              <w:t>/home/student/Documents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cd ..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pwd</w:t>
            </w:r>
            <w:r>
              <w:br/>
            </w:r>
            <w:r>
              <w:rPr>
                <w:rFonts w:ascii="Cascadia Mono" w:hAnsi="Cascadia Mono"/>
                <w:sz w:val="17"/>
              </w:rPr>
              <w:t>/home/student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Parancs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Mit csinál?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Biztonsági szemlélet / kérdés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ls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Könyvtártartalom listázása.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Milyen fájlok és mappák látszanak?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ls -la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Rejtett fájlok és részletes adatok listázása.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Van-e rejtett vagy gyanús fájl?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cd mappa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Belépés egy mappába.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Jó helyen dolgozom?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cd ..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Egy szinttel feljebb lépés.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Vissza tudok lépni?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tree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 struktúrában mutatja a mappákat, ha telepítve van.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Átlátom-e a projekt szerkezetét?</w:t>
            </w:r>
          </w:p>
        </w:tc>
      </w:tr>
    </w:tbl>
    <w:p/>
    <w:p>
      <w:pPr>
        <w:pStyle w:val="Heading1"/>
      </w:pPr>
      <w:r>
        <w:t>6. Fájl- és mappakezelés</w:t>
      </w:r>
    </w:p>
    <w:p>
      <w:r>
        <w:t>A Linux parancssorban gyorsan lehet fájlokat létrehozni, másolni, átnevezni és törölni. A törléssel különösen óvatosan kell bánni, mert a terminálban sok esetben nincs klasszikus Lomtár.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3F6F8"/>
          </w:tcPr>
          <w:p>
            <w:r>
              <w:rPr>
                <w:rFonts w:ascii="Cascadia Mono" w:hAnsi="Cascadia Mono"/>
                <w:sz w:val="17"/>
              </w:rPr>
              <w:t>$ mkdir gyakorlat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cd gyakorlat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touch jegyzet.txt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echo "Linux labor" &gt; jegyzet.txt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cp jegyzet.txt masolat.txt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mv masolat.txt archiv.txt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ls -la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FF3CD"/>
          </w:tcPr>
          <w:p>
            <w:r>
              <w:rPr>
                <w:b/>
                <w:color w:val="104778"/>
                <w:sz w:val="22"/>
              </w:rPr>
              <w:t>Óvatosan a törléssel!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Az rm fájlokat töröl. Csak pontosan megadott tesztmappában használd.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Az rm -r teljes mappákat is törölhet.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Az rm -rf parancsot tanulói laborban csak tanári utasításra szabad demonstrálni, éles rendszeren nem játék.</w:t>
            </w:r>
          </w:p>
        </w:tc>
      </w:tr>
    </w:tbl>
    <w:p/>
    <w:p>
      <w:pPr>
        <w:pStyle w:val="Heading1"/>
      </w:pPr>
      <w:r>
        <w:t>7. Szövegfájlok olvasása és keresés</w:t>
      </w:r>
    </w:p>
    <w:p>
      <w:r>
        <w:t>A kiberbiztonsági munka jelentős része szövegfájlok, konfigurációk és naplók olvasásából áll. A grep, head, tail és less parancsok ezért alapvetőek.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3F6F8"/>
          </w:tcPr>
          <w:p>
            <w:r>
              <w:rPr>
                <w:rFonts w:ascii="Cascadia Mono" w:hAnsi="Cascadia Mono"/>
                <w:sz w:val="17"/>
              </w:rPr>
              <w:t>$ cat jegyzet.txt</w:t>
            </w:r>
            <w:r>
              <w:br/>
            </w:r>
            <w:r>
              <w:rPr>
                <w:rFonts w:ascii="Cascadia Mono" w:hAnsi="Cascadia Mono"/>
                <w:sz w:val="17"/>
              </w:rPr>
              <w:t>Linux labor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echo "FLAG{linux_alapok}" &gt;&gt; jegyzet.txt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grep "FLAG" jegyzet.txt</w:t>
            </w:r>
            <w:r>
              <w:br/>
            </w:r>
            <w:r>
              <w:rPr>
                <w:rFonts w:ascii="Cascadia Mono" w:hAnsi="Cascadia Mono"/>
                <w:sz w:val="17"/>
              </w:rPr>
              <w:t>FLAG{linux_alapok}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tail -n 5 /var/log/syslog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Parancs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Mit csinál?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Biztonsági szemlélet / kérdés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cat fájl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Teljes fájl kiírása.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Mit tartalmaz a fájl?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less fájl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Nagy fájl lapozható megnyitása.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Áttekinthetően vizsgálom-e?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head fájl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Fájl első sorai.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 látszik a fájl elején?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tail fájl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Fájl utolsó sorai.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 történt legutóbb?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grep minta fájl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Szöveg keresése.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Megtalálom-e a kulcsnyomot?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grep -R minta mappa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Rekurzív keresés mappában.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Hol fordul elő a keresett adat?</w:t>
            </w:r>
          </w:p>
        </w:tc>
      </w:tr>
    </w:tbl>
    <w:p/>
    <w:p>
      <w:pPr>
        <w:pStyle w:val="Heading1"/>
      </w:pPr>
      <w:r>
        <w:t>8. Jogosultságok alapjai</w:t>
      </w:r>
    </w:p>
    <w:p>
      <w:r>
        <w:t>A Linux jogosultsági rendszere megmondja, ki olvashat, írhat vagy futtathat egy fájlt. Ez biztonsági szempontból kulcskérdés: egy rosszul beállított jogosultság adatvesztéshez vagy jogosulatlan hozzáféréshez vezethet.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3F6F8"/>
          </w:tcPr>
          <w:p>
            <w:r>
              <w:rPr>
                <w:rFonts w:ascii="Cascadia Mono" w:hAnsi="Cascadia Mono"/>
                <w:sz w:val="17"/>
              </w:rPr>
              <w:t>$ ls -l</w:t>
            </w:r>
            <w:r>
              <w:br/>
            </w:r>
            <w:r>
              <w:rPr>
                <w:rFonts w:ascii="Cascadia Mono" w:hAnsi="Cascadia Mono"/>
                <w:sz w:val="17"/>
              </w:rPr>
              <w:t>-rw-r--r-- 1 student student 120 Aug 2 10:00 jegyzet.txt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chmod 600 jegyzet.txt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ls -l jegyzet.txt</w:t>
            </w:r>
            <w:r>
              <w:br/>
            </w:r>
            <w:r>
              <w:rPr>
                <w:rFonts w:ascii="Cascadia Mono" w:hAnsi="Cascadia Mono"/>
                <w:sz w:val="17"/>
              </w:rPr>
              <w:t>-rw------- 1 student student 120 Aug 2 10:01 jegyzet.txt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EAF4FB"/>
          </w:tcPr>
          <w:p>
            <w:r>
              <w:rPr>
                <w:b/>
                <w:color w:val="104778"/>
                <w:sz w:val="22"/>
              </w:rPr>
              <w:t>Jogosultsági rövidítés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r = read, olvasás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w = write, írás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x = execute, futtatás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user / group / others = tulajdonos, csoport, mindenki más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600: csak a tulajdonos olvas és ír; 644: tulajdonos írhat, mások olvashatnak; 755: programoknál gyakori futtatási jog.</w:t>
            </w:r>
          </w:p>
        </w:tc>
      </w:tr>
    </w:tbl>
    <w:p/>
    <w:p>
      <w:pPr>
        <w:pStyle w:val="Heading1"/>
      </w:pPr>
      <w:r>
        <w:t>9. sudo, apt és csomagkezelés</w:t>
      </w:r>
    </w:p>
    <w:p>
      <w:r>
        <w:t>A sudo ideiglenesen rendszergazdai jogosultságot ad egy parancsnak. Ez erős jogosultság, ezért mindig tudni kell, mit fogunk végrehajtani. Az apt Debian-alapú rendszereken szoftverek telepítésére és frissítésére szolgál.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3F6F8"/>
          </w:tcPr>
          <w:p>
            <w:r>
              <w:rPr>
                <w:rFonts w:ascii="Cascadia Mono" w:hAnsi="Cascadia Mono"/>
                <w:sz w:val="17"/>
              </w:rPr>
              <w:t>$ sudo apt update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sudo apt install tree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tree gyakorlat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FF3CD"/>
          </w:tcPr>
          <w:p>
            <w:r>
              <w:rPr>
                <w:b/>
                <w:color w:val="104778"/>
                <w:sz w:val="22"/>
              </w:rPr>
              <w:t>Tanári javaslat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 diákok először sudo nélkül próbáljanak dolgozni.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 sudo használatát mindig beszéljétek meg: miért kell hozzá magasabb jogosultság?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Telepítésnél csak ismert, tanár által jóváhagyott csomagokat használjatok.</w:t>
            </w:r>
          </w:p>
        </w:tc>
      </w:tr>
    </w:tbl>
    <w:p/>
    <w:p>
      <w:pPr>
        <w:pStyle w:val="Heading1"/>
      </w:pPr>
      <w:r>
        <w:t>10. Processzek és szolgáltatások</w:t>
      </w:r>
    </w:p>
    <w:p>
      <w:r>
        <w:t>Egy Linux gépen programok és szolgáltatások futnak. Biztonsági vizsgálatnál gyakori kérdés: mi fut a gépen, milyen jogosultsággal, és szükség van-e rá?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3F6F8"/>
          </w:tcPr>
          <w:p>
            <w:r>
              <w:rPr>
                <w:rFonts w:ascii="Cascadia Mono" w:hAnsi="Cascadia Mono"/>
                <w:sz w:val="17"/>
              </w:rPr>
              <w:t>$ ps aux | head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top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systemctl status ssh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journalctl -u ssh --no-pager | tail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Parancs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Mit csinál?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Biztonsági szemlélet / kérdés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ps aux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Futó folyamatok listája.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Fut-e gyanús folyamat?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top / htop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Erőforrás-használat megfigyelése.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 terheli a gépet?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systemctl status szolgáltatás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Szolgáltatás állapota.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Aktív-e a szolgáltatás?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journalctl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Rendszernaplók lekérdezése.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Látszik-e hiba vagy gyanús esemény?</w:t>
            </w:r>
          </w:p>
        </w:tc>
      </w:tr>
    </w:tbl>
    <w:p/>
    <w:p>
      <w:pPr>
        <w:pStyle w:val="Heading1"/>
      </w:pPr>
      <w:r>
        <w:t>11. Hálózati alaplekérdezések Linuxon</w:t>
      </w:r>
    </w:p>
    <w:p>
      <w:r>
        <w:t>A diákok már ismerhetik a hálózati alapokat Cisco környezetből. Ebben a modulban azt nézzük meg, hogyan kérdezhető le ugyanez Linuxból. Ez hidat képez a hálózati üzemeltetés és a kiberbiztonsági vizsgálat között.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3F6F8"/>
          </w:tcPr>
          <w:p>
            <w:r>
              <w:rPr>
                <w:rFonts w:ascii="Cascadia Mono" w:hAnsi="Cascadia Mono"/>
                <w:sz w:val="17"/>
              </w:rPr>
              <w:t>$ ip addr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ip route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ping -c 4 192.168.1.1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ss -tulpen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curl -I http://example.local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Parancs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Mit csinál?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Biztonsági szemlélet / kérdés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ip addr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IP-címek és interfészek.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Melyik hálózatban vagyok?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ip route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Útválasztási tábla.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Merre megy ki a forgalom?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ping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Alap elérhetőség tesztelése.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Elérhető-e a cél?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ss -tulpen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Figyelő portok és kapcsolatok.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Milyen szolgáltatások hallgatnak?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curl -I URL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 fejlécek lekérése.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Mit árul el a szolgáltatás?</w:t>
            </w:r>
          </w:p>
        </w:tc>
      </w:tr>
    </w:tbl>
    <w:p/>
    <w:p>
      <w:pPr>
        <w:pStyle w:val="Heading1"/>
      </w:pPr>
      <w:r>
        <w:t>12. Pipe-ok és átirányítás</w:t>
      </w:r>
    </w:p>
    <w:p>
      <w:r>
        <w:t>A Linux parancsok egyik ereje, hogy egymás után fűzhetők. A pipe karakter (|) az egyik parancs kimenetét átadja a következőnek. Ez nagyon hasznos logelemzésnél és gyors szűrésnél.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3F6F8"/>
          </w:tcPr>
          <w:p>
            <w:r>
              <w:rPr>
                <w:rFonts w:ascii="Cascadia Mono" w:hAnsi="Cascadia Mono"/>
                <w:sz w:val="17"/>
              </w:rPr>
              <w:t>$ cat auth.log | grep "Failed" | head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ls -la &gt; fajllista.txt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grep "FLAG" -R . &gt; talalatok.txt</w:t>
            </w:r>
          </w:p>
        </w:tc>
      </w:tr>
    </w:tbl>
    <w:p/>
    <w:p>
      <w:pPr>
        <w:pStyle w:val="Heading1"/>
      </w:pPr>
      <w:r>
        <w:t>13. Mini-CTF szemlélet</w:t>
      </w:r>
    </w:p>
    <w:p>
      <w:r>
        <w:t>A mini-CTF feladatokban kis „zászlókat” kell megtalálni. Ezek nem öncélú játékok: a diákok közben megtanulnak keresni, rendszerezni, nyomot követni, eredményt dokumentálni.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E8F5E9"/>
          </w:tcPr>
          <w:p>
            <w:r>
              <w:rPr>
                <w:b/>
                <w:color w:val="104778"/>
                <w:sz w:val="22"/>
              </w:rPr>
              <w:t>Példa feladat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 tanár kioszt egy linux_alapok.zip csomagot.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 csomagban több mappa és szövegfájl található.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 feladat: találjátok meg a FLAG{...} formátumú értéket, és írjátok le, milyen parancsokkal jutottatok el hozzá.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 pont nem csak a flag megtalálása, hanem a gondolkodási út dokumentálása.</w:t>
            </w:r>
          </w:p>
        </w:tc>
      </w:tr>
    </w:tbl>
    <w:p/>
    <w:p>
      <w:pPr>
        <w:pStyle w:val="Heading1"/>
      </w:pPr>
      <w:r>
        <w:t>14. Összefoglalás</w:t>
      </w:r>
    </w:p>
    <w:p>
      <w:pPr>
        <w:pStyle w:val="ListBullet"/>
      </w:pPr>
      <w:r>
        <w:t>A Linux parancssor gyors és pontos munkakörnyezet.</w:t>
      </w:r>
    </w:p>
    <w:p>
      <w:pPr>
        <w:pStyle w:val="ListBullet"/>
      </w:pPr>
      <w:r>
        <w:t>A fájlrendszerben való eligazodás nélkül a Kali eszközök használata felszínes marad.</w:t>
      </w:r>
    </w:p>
    <w:p>
      <w:pPr>
        <w:pStyle w:val="ListBullet"/>
      </w:pPr>
      <w:r>
        <w:t>A grep, find, less, tail és pipe-ok a logelemzés alapjai.</w:t>
      </w:r>
    </w:p>
    <w:p>
      <w:pPr>
        <w:pStyle w:val="ListBullet"/>
      </w:pPr>
      <w:r>
        <w:t>A jogosultságok megértése biztonsági alapkövetelmény.</w:t>
      </w:r>
    </w:p>
    <w:p>
      <w:pPr>
        <w:pStyle w:val="ListBullet"/>
      </w:pPr>
      <w:r>
        <w:t>A Linux hálózati parancsai összekötik a Cisco tudást a kiberbiztonsági szemlélettel.</w:t>
      </w:r>
    </w:p>
    <w:p>
      <w:pPr>
        <w:pStyle w:val="ListBullet"/>
      </w:pPr>
      <w:r>
        <w:t>A mini-CTF feladatok játékossá teszik a gyakorlást, de közben valódi szakmai gondolkodást fejlesztenek.</w:t>
      </w:r>
    </w:p>
    <w:p>
      <w:pPr>
        <w:pStyle w:val="Heading1"/>
      </w:pPr>
      <w:r>
        <w:t>15. Ellenőrző kérdések</w:t>
      </w:r>
    </w:p>
    <w:p>
      <w:pPr>
        <w:pStyle w:val="ListNumber"/>
      </w:pPr>
      <w:r>
        <w:t>Mi a különbség a pwd és a cd parancs között?</w:t>
      </w:r>
    </w:p>
    <w:p>
      <w:pPr>
        <w:pStyle w:val="ListNumber"/>
      </w:pPr>
      <w:r>
        <w:t>Mit jelent az ls -la kimenetében a rejtett fájl?</w:t>
      </w:r>
    </w:p>
    <w:p>
      <w:pPr>
        <w:pStyle w:val="ListNumber"/>
      </w:pPr>
      <w:r>
        <w:t>Miért veszélyes a gondolkodás nélküli rm parancs?</w:t>
      </w:r>
    </w:p>
    <w:p>
      <w:pPr>
        <w:pStyle w:val="ListNumber"/>
      </w:pPr>
      <w:r>
        <w:t>Mire jó a grep?</w:t>
      </w:r>
    </w:p>
    <w:p>
      <w:pPr>
        <w:pStyle w:val="ListNumber"/>
      </w:pPr>
      <w:r>
        <w:t>Mit jelent a 644 jogosultság?</w:t>
      </w:r>
    </w:p>
    <w:p>
      <w:pPr>
        <w:pStyle w:val="ListNumber"/>
      </w:pPr>
      <w:r>
        <w:t>Miért nem használunk sudo-t minden parancs előtt?</w:t>
      </w:r>
    </w:p>
    <w:p>
      <w:pPr>
        <w:pStyle w:val="ListNumber"/>
      </w:pPr>
      <w:r>
        <w:t>Milyen kérdéseket tehet fel egy üzemeltető az ip addr kimenete alapján?</w:t>
      </w:r>
    </w:p>
    <w:p>
      <w:pPr>
        <w:pStyle w:val="ListNumber"/>
      </w:pPr>
      <w:r>
        <w:t>Miért fontos dokumentálni a parancsokat egy CTF vagy vizsgálat során?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47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47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47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ascadia Mono" w:hAnsi="Cascadia Mono"/>
      <w:color w:val="19191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Linux alapok és támadói gondolkodás - Diákjegyzet</dc:title>
  <dc:subject>Etikus hackelés tananyag - 2. modul</dc:subject>
  <dc:creator>ChatGPT / oktatási segédanyag</dc:creator>
  <cp:keywords>Linux, Kali, parancssor, etikus hackelés, technikum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