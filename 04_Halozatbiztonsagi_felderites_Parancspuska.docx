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212D"/>
          <w:sz w:val="44"/>
        </w:rPr>
        <w:t>04. modul – Parancspuska</w:t>
      </w:r>
    </w:p>
    <w:p>
      <w:pPr>
        <w:jc w:val="center"/>
      </w:pPr>
      <w:r>
        <w:rPr>
          <w:color w:val="505F6E"/>
          <w:sz w:val="24"/>
        </w:rPr>
        <w:t>Linux, nmap, Wireshark/tcpdump és bizonyítékrögzítés</w:t>
      </w:r>
    </w:p>
    <w:p/>
    <w:p>
      <w:pPr>
        <w:pStyle w:val="Heading1"/>
      </w:pPr>
      <w:r>
        <w:t>Saját gép és hálózat</w:t>
      </w:r>
    </w:p>
    <w:p>
      <w:r>
        <w:rPr>
          <w:rFonts w:ascii="Consolas" w:hAnsi="Consolas" w:eastAsia="Consolas"/>
          <w:sz w:val="18"/>
        </w:rPr>
        <w:t>ip a</w:t>
      </w:r>
    </w:p>
    <w:p>
      <w:r>
        <w:rPr>
          <w:rFonts w:ascii="Consolas" w:hAnsi="Consolas" w:eastAsia="Consolas"/>
          <w:sz w:val="18"/>
        </w:rPr>
        <w:t>ip route</w:t>
      </w:r>
    </w:p>
    <w:p>
      <w:r>
        <w:rPr>
          <w:rFonts w:ascii="Consolas" w:hAnsi="Consolas" w:eastAsia="Consolas"/>
          <w:sz w:val="18"/>
        </w:rPr>
        <w:t>ip neigh</w:t>
      </w:r>
    </w:p>
    <w:p>
      <w:r>
        <w:rPr>
          <w:rFonts w:ascii="Consolas" w:hAnsi="Consolas" w:eastAsia="Consolas"/>
          <w:sz w:val="18"/>
        </w:rPr>
        <w:t>hostname</w:t>
      </w:r>
    </w:p>
    <w:p>
      <w:r>
        <w:rPr>
          <w:rFonts w:ascii="Consolas" w:hAnsi="Consolas" w:eastAsia="Consolas"/>
          <w:sz w:val="18"/>
        </w:rPr>
        <w:t>whoami</w:t>
      </w:r>
    </w:p>
    <w:p>
      <w:r>
        <w:rPr>
          <w:rFonts w:ascii="Consolas" w:hAnsi="Consolas" w:eastAsia="Consolas"/>
          <w:sz w:val="18"/>
        </w:rPr>
        <w:t>ss -tulpen</w:t>
      </w:r>
    </w:p>
    <w:p>
      <w:pPr>
        <w:pStyle w:val="Heading1"/>
      </w:pPr>
      <w:r>
        <w:t>Elérhetőség és útvonal</w:t>
      </w:r>
    </w:p>
    <w:p>
      <w:r>
        <w:rPr>
          <w:rFonts w:ascii="Consolas" w:hAnsi="Consolas" w:eastAsia="Consolas"/>
          <w:sz w:val="18"/>
        </w:rPr>
        <w:t>ping -c 4 192.168.40.1</w:t>
      </w:r>
    </w:p>
    <w:p>
      <w:r>
        <w:rPr>
          <w:rFonts w:ascii="Consolas" w:hAnsi="Consolas" w:eastAsia="Consolas"/>
          <w:sz w:val="18"/>
        </w:rPr>
        <w:t>traceroute 192.168.40.10</w:t>
      </w:r>
    </w:p>
    <w:p>
      <w:r>
        <w:rPr>
          <w:rFonts w:ascii="Consolas" w:hAnsi="Consolas" w:eastAsia="Consolas"/>
          <w:sz w:val="18"/>
        </w:rPr>
        <w:t>tracepath 192.168.40.10</w:t>
      </w:r>
    </w:p>
    <w:p>
      <w:pPr>
        <w:pStyle w:val="Heading1"/>
      </w:pPr>
      <w:r>
        <w:t>Nmap – engedélyezett, kíméletes laborhasználat</w:t>
      </w:r>
    </w:p>
    <w:p>
      <w:r>
        <w:rPr>
          <w:rFonts w:ascii="Consolas" w:hAnsi="Consolas" w:eastAsia="Consolas"/>
          <w:sz w:val="18"/>
        </w:rPr>
        <w:t>nmap -sn 192.168.40.0/24 -oN hosts.txt</w:t>
      </w:r>
    </w:p>
    <w:p>
      <w:r>
        <w:rPr>
          <w:rFonts w:ascii="Consolas" w:hAnsi="Consolas" w:eastAsia="Consolas"/>
          <w:sz w:val="18"/>
        </w:rPr>
        <w:t>nmap --top-ports 30 192.168.40.10 -oN ports_40_10.txt</w:t>
      </w:r>
    </w:p>
    <w:p>
      <w:r>
        <w:rPr>
          <w:rFonts w:ascii="Consolas" w:hAnsi="Consolas" w:eastAsia="Consolas"/>
          <w:sz w:val="18"/>
        </w:rPr>
        <w:t>nmap -sV --top-ports 30 192.168.40.10 -oN services_40_10.txt</w:t>
      </w:r>
    </w:p>
    <w:p>
      <w:r>
        <w:rPr>
          <w:rFonts w:ascii="Consolas" w:hAnsi="Consolas" w:eastAsia="Consolas"/>
          <w:sz w:val="18"/>
        </w:rPr>
        <w:t>nmap -oA scan_40_10 192.168.40.10</w:t>
      </w:r>
    </w:p>
    <w:p>
      <w:pPr>
        <w:pStyle w:val="Heading1"/>
      </w:pPr>
      <w:r>
        <w:t>Wireshark / tcpdump</w:t>
      </w:r>
    </w:p>
    <w:p>
      <w:r>
        <w:rPr>
          <w:rFonts w:ascii="Consolas" w:hAnsi="Consolas" w:eastAsia="Consolas"/>
          <w:sz w:val="18"/>
        </w:rPr>
        <w:t>sudo tcpdump -i eth0 -w labor04.pcap</w:t>
      </w:r>
    </w:p>
    <w:p>
      <w:r>
        <w:rPr>
          <w:rFonts w:ascii="Consolas" w:hAnsi="Consolas" w:eastAsia="Consolas"/>
          <w:sz w:val="18"/>
        </w:rPr>
        <w:t>sudo tcpdump -i eth0 host 192.168.40.10 -w host_40_10.pcap</w:t>
      </w:r>
    </w:p>
    <w:p>
      <w:r>
        <w:rPr>
          <w:rFonts w:ascii="Consolas" w:hAnsi="Consolas" w:eastAsia="Consolas"/>
          <w:sz w:val="18"/>
        </w:rPr>
        <w:t>sudo tcpdump -r labor04.pcap</w:t>
      </w:r>
    </w:p>
    <w:p>
      <w:pPr>
        <w:pStyle w:val="Heading1"/>
      </w:pPr>
      <w:r>
        <w:t>Wireshark display filterek</w:t>
      </w:r>
    </w:p>
    <w:p>
      <w:r>
        <w:rPr>
          <w:rFonts w:ascii="Consolas" w:hAnsi="Consolas" w:eastAsia="Consolas"/>
          <w:sz w:val="18"/>
        </w:rPr>
        <w:t>arp</w:t>
      </w:r>
    </w:p>
    <w:p>
      <w:r>
        <w:rPr>
          <w:rFonts w:ascii="Consolas" w:hAnsi="Consolas" w:eastAsia="Consolas"/>
          <w:sz w:val="18"/>
        </w:rPr>
        <w:t>dns</w:t>
      </w:r>
    </w:p>
    <w:p>
      <w:r>
        <w:rPr>
          <w:rFonts w:ascii="Consolas" w:hAnsi="Consolas" w:eastAsia="Consolas"/>
          <w:sz w:val="18"/>
        </w:rPr>
        <w:t>tcp</w:t>
      </w:r>
    </w:p>
    <w:p>
      <w:r>
        <w:rPr>
          <w:rFonts w:ascii="Consolas" w:hAnsi="Consolas" w:eastAsia="Consolas"/>
          <w:sz w:val="18"/>
        </w:rPr>
        <w:t>http</w:t>
      </w:r>
    </w:p>
    <w:p>
      <w:r>
        <w:rPr>
          <w:rFonts w:ascii="Consolas" w:hAnsi="Consolas" w:eastAsia="Consolas"/>
          <w:sz w:val="18"/>
        </w:rPr>
        <w:t>ip.addr == 192.168.40.10</w:t>
      </w:r>
    </w:p>
    <w:p>
      <w:r>
        <w:rPr>
          <w:rFonts w:ascii="Consolas" w:hAnsi="Consolas" w:eastAsia="Consolas"/>
          <w:sz w:val="18"/>
        </w:rPr>
        <w:t>tcp.port == 80</w:t>
      </w:r>
    </w:p>
    <w:p>
      <w:r>
        <w:rPr>
          <w:rFonts w:ascii="Consolas" w:hAnsi="Consolas" w:eastAsia="Consolas"/>
          <w:sz w:val="18"/>
        </w:rPr>
        <w:t>tcp.flags.syn == 1 &amp;&amp; tcp.flags.ack == 0</w:t>
      </w:r>
    </w:p>
    <w:p>
      <w:pPr>
        <w:pStyle w:val="Heading1"/>
      </w:pPr>
      <w:r>
        <w:t>Bizonyíték és napló</w:t>
      </w:r>
    </w:p>
    <w:p>
      <w:r>
        <w:rPr>
          <w:rFonts w:ascii="Consolas" w:hAnsi="Consolas" w:eastAsia="Consolas"/>
          <w:sz w:val="18"/>
        </w:rPr>
        <w:t>mkdir -p evidence/commands evidence/screenshots evidence/pcap report</w:t>
      </w:r>
    </w:p>
    <w:p>
      <w:r>
        <w:rPr>
          <w:rFonts w:ascii="Consolas" w:hAnsi="Consolas" w:eastAsia="Consolas"/>
          <w:sz w:val="18"/>
        </w:rPr>
        <w:t>command | tee evidence/commands/kimenet.txt</w:t>
      </w:r>
    </w:p>
    <w:p>
      <w:r>
        <w:rPr>
          <w:rFonts w:ascii="Consolas" w:hAnsi="Consolas" w:eastAsia="Consolas"/>
          <w:sz w:val="18"/>
        </w:rPr>
        <w:t>sha256sum evidence/pcap/labor04.pcapng &gt; evidence/pcap/labor04.sha256</w:t>
      </w:r>
    </w:p>
    <w:p>
      <w:r>
        <w:rPr>
          <w:rFonts w:ascii="Consolas" w:hAnsi="Consolas" w:eastAsia="Consolas"/>
          <w:sz w:val="18"/>
        </w:rPr>
        <w:t>date -Is &gt;&gt; evidence/timeline.txt</w:t>
      </w:r>
    </w:p>
    <w:p>
      <w:r>
        <w:rPr>
          <w:rFonts w:ascii="Consolas" w:hAnsi="Consolas" w:eastAsia="Consolas"/>
          <w:sz w:val="18"/>
        </w:rPr>
        <w:t>journalctl --since "today"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6FB"/>
          </w:tcPr>
          <w:p>
            <w:r>
              <w:rPr>
                <w:b/>
                <w:color w:val="0099CC"/>
              </w:rPr>
              <w:t xml:space="preserve">Megjegyzés: </w:t>
            </w:r>
            <w:r>
              <w:t>A parancsokat mindig a tanár által kijelölt labortartományban kell használni. Külső célpont vizsgálata nem része a modulnak.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05F6E"/>
        <w:sz w:val="16"/>
      </w:rPr>
      <w:t>Hálózatbiztonsági felderítés és forgalomelemzés – oktatási, engedélyezett laborkörnyezetben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05F6E"/>
        <w:sz w:val="16"/>
      </w:rPr>
      <w:t>Etikus hackelés tananyag | 04. modul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4212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4212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4212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