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 modul – Rövid témazáró teszt</w:t>
      </w:r>
    </w:p>
    <w:p>
      <w:pPr>
        <w:jc w:val="left"/>
      </w:pPr>
      <w:r>
        <w:rPr>
          <w:b/>
          <w:color w:val="506478"/>
          <w:sz w:val="24"/>
        </w:rPr>
        <w:t>20 pont</w:t>
      </w:r>
    </w:p>
    <w:p>
      <w:r>
        <w:t>1. Mit jelent a DFIR? (2p)</w:t>
      </w:r>
    </w:p>
    <w:p>
      <w:r>
        <w:t>Válasz: ____________________________________________________________________</w:t>
      </w:r>
    </w:p>
    <w:p>
      <w:r>
        <w:t>2. Miért számítunk hash-t? (2p)</w:t>
      </w:r>
    </w:p>
    <w:p>
      <w:r>
        <w:t>Válasz: ____________________________________________________________________</w:t>
      </w:r>
    </w:p>
    <w:p>
      <w:r>
        <w:t>3. Nevezz meg két volatile adatot! (2p)</w:t>
      </w:r>
    </w:p>
    <w:p>
      <w:r>
        <w:t>Válasz: ____________________________________________________________________</w:t>
      </w:r>
    </w:p>
    <w:p>
      <w:r>
        <w:t>4. Mit jelent a containment? (2p)</w:t>
      </w:r>
    </w:p>
    <w:p>
      <w:r>
        <w:t>Válasz: ____________________________________________________________________</w:t>
      </w:r>
    </w:p>
    <w:p>
      <w:r>
        <w:t>5. Melyik Windows Event ID kapcsolható folyamatlétrehozáshoz? (2p)</w:t>
      </w:r>
    </w:p>
    <w:p>
      <w:r>
        <w:t>Válasz: ____________________________________________________________________</w:t>
      </w:r>
    </w:p>
    <w:p>
      <w:r>
        <w:t>6. Mire használható a journalctl? (2p)</w:t>
      </w:r>
    </w:p>
    <w:p>
      <w:r>
        <w:t>Válasz: ____________________________________________________________________</w:t>
      </w:r>
    </w:p>
    <w:p>
      <w:r>
        <w:t>7. Mi a SPAN célja ebben a modulban? (2p)</w:t>
      </w:r>
    </w:p>
    <w:p>
      <w:r>
        <w:t>Válasz: ____________________________________________________________________</w:t>
      </w:r>
    </w:p>
    <w:p>
      <w:r>
        <w:t>8. Mit jelent a timeline correlation? (2p)</w:t>
      </w:r>
    </w:p>
    <w:p>
      <w:r>
        <w:t>Válasz: ____________________________________________________________________</w:t>
      </w:r>
    </w:p>
    <w:p>
      <w:r>
        <w:t>9. Mi az Autopsy Logical Files? (2p)</w:t>
      </w:r>
    </w:p>
    <w:p>
      <w:r>
        <w:t>Válasz: ____________________________________________________________________</w:t>
      </w:r>
    </w:p>
    <w:p>
      <w:r>
        <w:t>10. Miért kell retest? (2p)</w:t>
      </w:r>
    </w:p>
    <w:p>
      <w:r>
        <w:t>Válasz: 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88C"/>
        <w:sz w:val="16"/>
      </w:rPr>
      <w:t>13. évfolyam – Informatikai rendszer- és alkalmazásüzemeltető technikus | Oktatási labor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88C"/>
        <w:sz w:val="16"/>
      </w:rPr>
      <w:t>Etikus hackelés tananyag | 13. modul – 13. modul – Rövid témazáró teszt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9507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E6B8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938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