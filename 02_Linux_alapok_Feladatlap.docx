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99CC"/>
          <w:sz w:val="28"/>
        </w:rPr>
        <w:t>Etikus hackelés és kiberbiztonsági gyakorlatok</w:t>
      </w:r>
    </w:p>
    <w:p>
      <w:pPr>
        <w:jc w:val="center"/>
      </w:pPr>
      <w:r>
        <w:rPr>
          <w:b/>
          <w:color w:val="104778"/>
          <w:sz w:val="48"/>
        </w:rPr>
        <w:t>02. modul: Linux alapok</w:t>
      </w:r>
    </w:p>
    <w:p>
      <w:pPr>
        <w:jc w:val="center"/>
      </w:pPr>
      <w:r>
        <w:rPr>
          <w:color w:val="202020"/>
          <w:sz w:val="26"/>
        </w:rPr>
        <w:t>Feladatlap tanórai vagy házi gyakorláshoz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3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high_resolution_digital_illustration_w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3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13. évfolyam | Informatikai rendszer- és alkalmazásüzemeltető technikus</w:t>
      </w:r>
    </w:p>
    <w:p>
      <w:r>
        <w:br w:type="page"/>
      </w:r>
    </w:p>
    <w:p>
      <w:pPr>
        <w:pStyle w:val="Heading1"/>
      </w:pPr>
      <w:r>
        <w:t>A. Rövid válaszok</w:t>
      </w:r>
    </w:p>
    <w:p>
      <w:pPr>
        <w:pStyle w:val="ListNumber"/>
      </w:pPr>
      <w:r>
        <w:t>Mit mutat meg a pwd parancs?</w:t>
      </w:r>
    </w:p>
    <w:p>
      <w:r>
        <w:t>Válasz: ........................................................................................................</w:t>
      </w:r>
    </w:p>
    <w:p>
      <w:pPr>
        <w:pStyle w:val="ListNumber"/>
      </w:pPr>
      <w:r>
        <w:t>Mire használjuk az ls -la parancsot?</w:t>
      </w:r>
    </w:p>
    <w:p>
      <w:r>
        <w:t>Válasz: ........................................................................................................</w:t>
      </w:r>
    </w:p>
    <w:p>
      <w:pPr>
        <w:pStyle w:val="ListNumber"/>
      </w:pPr>
      <w:r>
        <w:t>Mi a különbség a cat és a less között?</w:t>
      </w:r>
    </w:p>
    <w:p>
      <w:r>
        <w:t>Válasz: ........................................................................................................</w:t>
      </w:r>
    </w:p>
    <w:p>
      <w:pPr>
        <w:pStyle w:val="ListNumber"/>
      </w:pPr>
      <w:r>
        <w:t>Mire jó a grep?</w:t>
      </w:r>
    </w:p>
    <w:p>
      <w:r>
        <w:t>Válasz: ........................................................................................................</w:t>
      </w:r>
    </w:p>
    <w:p>
      <w:pPr>
        <w:pStyle w:val="ListNumber"/>
      </w:pPr>
      <w:r>
        <w:t>Miért veszélyes az rm parancs?</w:t>
      </w:r>
    </w:p>
    <w:p>
      <w:r>
        <w:t>Válasz: ........................................................................................................</w:t>
      </w:r>
    </w:p>
    <w:p>
      <w:pPr>
        <w:pStyle w:val="ListNumber"/>
      </w:pPr>
      <w:r>
        <w:t>Mit jelent a sudo?</w:t>
      </w:r>
    </w:p>
    <w:p>
      <w:r>
        <w:t>Válasz: ........................................................................................................</w:t>
      </w:r>
    </w:p>
    <w:p>
      <w:pPr>
        <w:pStyle w:val="ListNumber"/>
      </w:pPr>
      <w:r>
        <w:t>Mit jelent a 755 jogosultság?</w:t>
      </w:r>
    </w:p>
    <w:p>
      <w:r>
        <w:t>Válasz: ........................................................................................................</w:t>
      </w:r>
    </w:p>
    <w:p>
      <w:pPr>
        <w:pStyle w:val="ListNumber"/>
      </w:pPr>
      <w:r>
        <w:t>Milyen információkat ad az ip addr?</w:t>
      </w:r>
    </w:p>
    <w:p>
      <w:r>
        <w:t>Válasz: ........................................................................................................</w:t>
      </w:r>
    </w:p>
    <w:p>
      <w:pPr>
        <w:pStyle w:val="Heading1"/>
      </w:pPr>
      <w:r>
        <w:t>B. Parancs-kiegészítés</w:t>
      </w:r>
    </w:p>
    <w:p>
      <w:r>
        <w:t>Hozz létre egy gyakorlat nevű mappát a saját home könyvtáradban:</w:t>
      </w:r>
    </w:p>
    <w:p>
      <w:r>
        <w:t>$ ........................................................................................................</w:t>
      </w:r>
    </w:p>
    <w:p>
      <w:r>
        <w:t>Listázd a rejtett fájlokat is:</w:t>
      </w:r>
    </w:p>
    <w:p>
      <w:r>
        <w:t>$ ........................................................................................................</w:t>
      </w:r>
    </w:p>
    <w:p>
      <w:r>
        <w:t>Keresd meg a FLAG szöveget az aktuális mappában rekurzívan:</w:t>
      </w:r>
    </w:p>
    <w:p>
      <w:r>
        <w:t>$ ........................................................................................................</w:t>
      </w:r>
    </w:p>
    <w:p>
      <w:r>
        <w:t>Írd ki az utolsó 10 sort egy auth.log nevű fájlból:</w:t>
      </w:r>
    </w:p>
    <w:p>
      <w:r>
        <w:t>$ ........................................................................................................</w:t>
      </w:r>
    </w:p>
    <w:p>
      <w:r>
        <w:t>Állítsd egy titok.txt fájl jogosultságát 600-ra:</w:t>
      </w:r>
    </w:p>
    <w:p>
      <w:r>
        <w:t>$ ........................................................................................................</w:t>
      </w:r>
    </w:p>
    <w:p>
      <w:r>
        <w:t>Kérdezd le a gép IP-címeit:</w:t>
      </w:r>
    </w:p>
    <w:p>
      <w:r>
        <w:t>$ ........................................................................................................</w:t>
      </w:r>
    </w:p>
    <w:p>
      <w:pPr>
        <w:pStyle w:val="Heading1"/>
      </w:pPr>
      <w:r>
        <w:t>C. Kimenet értelmezése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F3F6F8"/>
          </w:tcPr>
          <w:p>
            <w:r>
              <w:rPr>
                <w:rFonts w:ascii="Cascadia Mono" w:hAnsi="Cascadia Mono"/>
                <w:sz w:val="17"/>
              </w:rPr>
              <w:t>-rw-r--r-- 1 student student 84 Aug 2 12:00 jegyzet.txt</w:t>
            </w:r>
          </w:p>
        </w:tc>
      </w:tr>
    </w:tbl>
    <w:p/>
    <w:p>
      <w:r>
        <w:t>Értelmezd a jogosultságokat: ki mit tehet a fájllal?</w:t>
      </w:r>
    </w:p>
    <w:p>
      <w:r>
        <w:t>Válasz: ........................................................................................................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F3F6F8"/>
          </w:tcPr>
          <w:p>
            <w:r>
              <w:rPr>
                <w:rFonts w:ascii="Cascadia Mono" w:hAnsi="Cascadia Mono"/>
                <w:sz w:val="17"/>
              </w:rPr>
              <w:t>2: eth0: &lt;BROADCAST,MULTICAST,UP,LOWER_UP&gt;</w:t>
            </w:r>
            <w:r>
              <w:br/>
            </w:r>
            <w:r>
              <w:rPr>
                <w:rFonts w:ascii="Cascadia Mono" w:hAnsi="Cascadia Mono"/>
                <w:sz w:val="17"/>
              </w:rPr>
              <w:t xml:space="preserve">    inet 192.168.56.23/24 brd 192.168.56.255 scope global dynamic eth0</w:t>
            </w:r>
          </w:p>
        </w:tc>
      </w:tr>
    </w:tbl>
    <w:p/>
    <w:p>
      <w:r>
        <w:t>Mi a gép IP-címe és milyen hálózatban van?</w:t>
      </w:r>
    </w:p>
    <w:p>
      <w:r>
        <w:t>Válasz: ........................................................................................................</w:t>
      </w:r>
    </w:p>
    <w:p>
      <w:pPr>
        <w:pStyle w:val="Heading1"/>
      </w:pPr>
      <w:r>
        <w:t>D. Reflektáló kérdés</w:t>
      </w:r>
    </w:p>
    <w:p>
      <w:r>
        <w:t>Miért hasznosabb, ha a diák nem csak lefuttatja a parancsot, hanem le is írja, milyen következtetést vont le az eredményből?</w:t>
      </w:r>
    </w:p>
    <w:p>
      <w:r>
        <w:t>Válasz: ........................................................................................................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47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47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47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ascadia Mono" w:hAnsi="Cascadia Mono"/>
      <w:color w:val="19191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Linux alapok - Feladatlap</dc:title>
  <dc:subject>Etikus hackelés tananyag - 2. modul</dc:subject>
  <dc:creator>ChatGPT / oktatási segédanyag</dc:creator>
  <cp:keywords>Linux, Kali, parancssor, etikus hackelés, technikum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