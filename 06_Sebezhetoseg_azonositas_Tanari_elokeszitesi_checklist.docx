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C84"/>
          <w:sz w:val="40"/>
        </w:rPr>
        <w:t>06. modul - Tanári előkészítési checklist</w:t>
      </w:r>
    </w:p>
    <w:p>
      <w:pPr>
        <w:jc w:val="center"/>
      </w:pPr>
      <w:r>
        <w:rPr>
          <w:i/>
          <w:color w:val="505050"/>
          <w:sz w:val="22"/>
        </w:rPr>
        <w:t>Mit kell létrehozni, összekötni, ellenőrizni?</w:t>
      </w:r>
    </w:p>
    <w:p>
      <w:pPr>
        <w:jc w:val="center"/>
      </w:pPr>
      <w:r>
        <w:t>Etikus hackelés tananyag - 13. évfolyam, Informatikai rendszer- és alkalmazásüzemeltető technikus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r>
              <w:rPr>
                <w:b/>
                <w:sz w:val="20"/>
              </w:rPr>
              <w:t>Rövid cél</w:t>
            </w:r>
          </w:p>
          <w:p>
            <w:pPr>
              <w:pStyle w:val="ListBullet"/>
            </w:pPr>
            <w:r>
              <w:rPr>
                <w:sz w:val="19"/>
              </w:rPr>
              <w:t>A tanár a dokumentum alapján 30-60 perc alatt elő tud készíteni egy működő laborhelyzetet.</w:t>
            </w:r>
          </w:p>
          <w:p>
            <w:pPr>
              <w:pStyle w:val="ListBullet"/>
            </w:pPr>
            <w:r>
              <w:rPr>
                <w:sz w:val="19"/>
              </w:rPr>
              <w:t>A diákok már kész célkörnyezetet kapnak, így az óra nem megy el hibakeresésre.</w:t>
            </w:r>
          </w:p>
        </w:tc>
      </w:tr>
    </w:tbl>
    <w:p/>
    <w:p>
      <w:pPr>
        <w:pStyle w:val="Heading1"/>
      </w:pPr>
      <w:r>
        <w:t>1. Fizikai eszközök</w:t>
      </w:r>
    </w:p>
    <w:p>
      <w:pPr>
        <w:pStyle w:val="ListBullet"/>
      </w:pPr>
      <w:r>
        <w:t>3 db Cisco router</w:t>
      </w:r>
    </w:p>
    <w:p>
      <w:pPr>
        <w:pStyle w:val="ListBullet"/>
      </w:pPr>
      <w:r>
        <w:t>3 db Cisco switch</w:t>
      </w:r>
    </w:p>
    <w:p>
      <w:pPr>
        <w:pStyle w:val="ListBullet"/>
      </w:pPr>
      <w:r>
        <w:t>1 db Kali gép vagy Kali VM bridge-elt hálózattal</w:t>
      </w:r>
    </w:p>
    <w:p>
      <w:pPr>
        <w:pStyle w:val="ListBullet"/>
      </w:pPr>
      <w:r>
        <w:t>1 db Debian szerver gép vagy VM bridge-elt hálózattal</w:t>
      </w:r>
    </w:p>
    <w:p>
      <w:pPr>
        <w:pStyle w:val="ListBullet"/>
      </w:pPr>
      <w:r>
        <w:t>Legalább 2-3 tanulói PC a próbacsoportoknak</w:t>
      </w:r>
    </w:p>
    <w:p>
      <w:pPr>
        <w:pStyle w:val="ListBullet"/>
      </w:pPr>
      <w:r>
        <w:t>Patch kábelek: minimum 8-10 db</w:t>
      </w:r>
    </w:p>
    <w:p>
      <w:pPr>
        <w:pStyle w:val="ListBullet"/>
      </w:pPr>
      <w:r>
        <w:t>Projektor a parancsok közös bemutatásához</w:t>
      </w:r>
    </w:p>
    <w:p>
      <w:pPr>
        <w:pStyle w:val="Heading1"/>
      </w:pPr>
      <w:r>
        <w:t>2. Ajánlott összekötés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Kábel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Honnan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Hova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Megjegyzés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R1 G0/0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SW1 port 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Kali szegmens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Kali PC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SW1 port 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Scanner gép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R2 G0/0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SW2 port 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Középső szegmens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Windows PC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SW2 port 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Opcionális kliens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R3 G0/0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SW3 port 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Szerver szegmens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Debian szerver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SW3 port 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Apache cél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R1 G0/1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R2 G0/1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Routerközi link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R2 G0/2 vagy G0/1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R3 G0/1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Routerközi link</w:t>
            </w:r>
          </w:p>
        </w:tc>
      </w:tr>
    </w:tbl>
    <w:p/>
    <w:p>
      <w:pPr>
        <w:pStyle w:val="Heading1"/>
      </w:pPr>
      <w:r>
        <w:t>3. IP terv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Eszköz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Interfész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IP-cím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10.6.10.1/24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Kali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eth0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10.6.10.10/24, GW 10.6.10.1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R1-R2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link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10.6.12.1/30 - 10.6.12.2/30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10.6.20.1/24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R2-R3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link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10.6.23.1/30 - 10.6.23.2/30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10.6.30.1/24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Debian szerver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eth0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10.6.30.10/24, GW 10.6.30.1</w:t>
            </w:r>
          </w:p>
        </w:tc>
      </w:tr>
    </w:tbl>
    <w:p/>
    <w:p>
      <w:pPr>
        <w:pStyle w:val="Heading1"/>
      </w:pPr>
      <w:r>
        <w:t>4. Kötelező próba az óra előtt</w:t>
      </w:r>
    </w:p>
    <w:p>
      <w:pPr>
        <w:shd w:fill="EDEDED"/>
      </w:pPr>
      <w:r>
        <w:rPr>
          <w:rFonts w:ascii="Consolas" w:hAnsi="Consolas" w:eastAsia="Consolas"/>
          <w:sz w:val="18"/>
        </w:rPr>
        <w:t># Kali gépről ezeknek működniük kell:</w:t>
        <w:br/>
        <w:t>ping -c 3 10.6.10.1</w:t>
        <w:br/>
        <w:t>ping -c 3 10.6.30.10</w:t>
        <w:br/>
        <w:t>curl -I http://10.6.30.10</w:t>
        <w:br/>
        <w:t>nmap -sV -p 22,80 10.6.30.10</w:t>
        <w:br/>
        <w:t>nikto -h http://10.6.30.10</w:t>
        <w:br/>
        <w:br/>
        <w:t># Debian szerveren:</w:t>
        <w:br/>
        <w:t>systemctl is-active apache2</w:t>
        <w:br/>
        <w:t>systemctl is-active ssh</w:t>
        <w:br/>
        <w:t>ls -l /var/www/html</w:t>
      </w:r>
    </w:p>
    <w:p>
      <w:pPr>
        <w:pStyle w:val="Heading1"/>
      </w:pPr>
      <w:r>
        <w:t>5. Ha valami nem működik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Tünet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Valószínű ok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8"/>
              </w:rPr>
              <w:t>Gyors ellenőrzés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Kali nem pingeli a Debian szervert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Routing vagy gateway hiba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traceroute 10.6.30.10; router routing tábla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HTTP nem érhető el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Apache nem fut vagy tűzfal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systemctl status apache2; curl localhost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Nmap nem lát 22/tcp portot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SSH nincs telepítve vagy nem fut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systemctl status ssh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Nikto túl lassú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Túl sok csoport egyszerre futtatja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Csoportonként időzítve indítsd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Diákok más célokat scannelnek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Scope nincs elég erősen rögzítve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Cél IP-k tábla + munkalap elején</w:t>
            </w:r>
          </w:p>
        </w:tc>
      </w:tr>
    </w:tbl>
    <w:p/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4C8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82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