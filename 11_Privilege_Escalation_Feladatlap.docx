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Feladatlap – Privilege Escalation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A. Rövid elméleti kérdések</w:t>
      </w:r>
    </w:p>
    <w:p>
      <w:r>
        <w:rPr>
          <w:b/>
        </w:rPr>
        <w:t>1. Mi a különbség a vertikális és horizontális jogosultságnövelés között?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2. Miért veszélyes egy root/SYSTEM által futtatott, normál felhasználó számára írható script?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3. Miért nem tekinthető minden LinPEAS/WinPEAS figyelmeztetés bizonyított sérülékenységnek?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4. Mit jelent a least privilege elv?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5. Linuxon mit jelent a SUID bit? Miért kell auditálni?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6. Mi a file capability előnye a teljes root joghoz képest, és mi lehet a kockázata?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7. Windowsban milyen kapcsolat van a Task Scheduler futási fiókja és a futtatott fájl ACL-je között?</w:t>
      </w:r>
    </w:p>
    <w:p>
      <w:r>
        <w:t>.............................................................................................................................</w:t>
      </w:r>
    </w:p>
    <w:p>
      <w:r>
        <w:rPr>
          <w:b/>
        </w:rPr>
        <w:t>8. Mit kell tartalmaznia egy jó retest bizonyítéknak?</w:t>
      </w:r>
    </w:p>
    <w:p>
      <w:r>
        <w:t>.............................................................................................................................</w:t>
      </w:r>
    </w:p>
    <w:p>
      <w:pPr>
        <w:pStyle w:val="Heading1"/>
        <w:spacing w:before="160" w:after="100"/>
      </w:pPr>
      <w:r>
        <w:t>B. Találatvalidálási tábla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Eszköz jelzése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Kézi ellenőrzés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Státusz</w:t>
            </w:r>
          </w:p>
        </w:tc>
        <w:tc>
          <w:tcPr>
            <w:tcW w:type="dxa" w:w="2074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Kockázat/javítás</w:t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074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100"/>
      </w:pPr>
      <w:r>
        <w:t>C. Before / After retest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Vizsgálat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Javítás előtt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Javítás után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Bizonyíték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Linux script ACL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Linux SUID/capability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Windows task ACL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Cisco containment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  <w:spacing w:before="160" w:after="100"/>
      </w:pPr>
      <w:r>
        <w:t>D. Rövid reflexió</w:t>
      </w:r>
    </w:p>
    <w:p>
      <w:r>
        <w:t>Melyik hibát tartottad a legveszélyesebbnek és miért? Melyik javítás adott a legnagyobb biztonsági nyereséget a legkisebb változtatással?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Feladatlap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