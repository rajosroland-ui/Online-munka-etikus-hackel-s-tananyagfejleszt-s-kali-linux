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Mini CTF – „ORBIT nyomában”</w:t>
      </w:r>
    </w:p>
    <w:p>
      <w:r>
        <w:rPr>
          <w:b/>
          <w:color w:val="287FA6"/>
        </w:rPr>
        <w:t>OSINT nyomozás a szintetikus BluePeak Village környezetben</w:t>
      </w:r>
    </w:p>
    <w:p>
      <w:pPr>
        <w:pStyle w:val="Heading1"/>
      </w:pPr>
      <w:r>
        <w:t>Keret</w:t>
      </w:r>
    </w:p>
    <w:p>
      <w:r>
        <w:t>A cél kizárólag a bluepeak.lab és a csomagban biztosított fájlok. Nincs brute force, nincs exploit, nincs valós internetes személykeresés. 45 perc.</w:t>
      </w:r>
    </w:p>
    <w:p>
      <w:pPr>
        <w:pStyle w:val="Heading1"/>
      </w:pPr>
      <w:r>
        <w:t>Diákfeladat</w:t>
      </w:r>
    </w:p>
    <w:p>
      <w:r>
        <w:t>1. Találd meg a FLAG 1 értékét. Segítség: robots.txt.  Bizonyíték: ______________________________</w:t>
      </w:r>
    </w:p>
    <w:p>
      <w:r>
        <w:t>2. Találd meg a FLAG 2 értékét. Segítség: DNS TXT.  Bizonyíték: ______________________________</w:t>
      </w:r>
    </w:p>
    <w:p>
      <w:r>
        <w:t>3. Találd meg a FLAG 3 értékét. Segítség: JPG metadata.  Bizonyíték: ______________________________</w:t>
      </w:r>
    </w:p>
    <w:p>
      <w:r>
        <w:t>4. Találd meg a FLAG 4 értékét. Segítség: PDF metadata.  Bizonyíték: ______________________________</w:t>
      </w:r>
    </w:p>
    <w:p>
      <w:r>
        <w:t>5. Találd meg a FLAG 5 értékét. Segítség: DOCX metadata.  Bizonyíték: ______________________________</w:t>
      </w:r>
    </w:p>
    <w:p>
      <w:r>
        <w:t>6. Találd meg a FLAG 6 értékét. Segítség: archive oldal.  Bizonyíték: ______________________________</w:t>
      </w:r>
    </w:p>
    <w:p>
      <w:pPr>
        <w:pStyle w:val="Heading1"/>
      </w:pPr>
      <w:r>
        <w:t>Bónusz</w:t>
      </w:r>
    </w:p>
    <w:p>
      <w:r>
        <w:t>Készíts 5 csomópontos forrásgráfot, amely megmutatja, hogyan kapcsolódik az ORBIT projekt a domainhez, dokumentumokhoz és archívumhoz.</w:t>
      </w:r>
    </w:p>
    <w:p>
      <w:r>
        <w:br w:type="page"/>
      </w:r>
    </w:p>
    <w:p>
      <w:pPr>
        <w:pStyle w:val="Heading1"/>
      </w:pPr>
      <w:r>
        <w:t>Tanári megoldás</w:t>
      </w:r>
    </w:p>
    <w:p>
      <w:pPr>
        <w:pStyle w:val="ListBullet"/>
      </w:pPr>
      <w:r>
        <w:t>FLAG 1: FLAG{ROBOTS_IS_A_SOURCE_NOT_A_SECRET} – helye: robots.txt</w:t>
      </w:r>
    </w:p>
    <w:p>
      <w:pPr>
        <w:pStyle w:val="ListBullet"/>
      </w:pPr>
      <w:r>
        <w:t>FLAG 2: FLAG{DNS_TXT_SOURCE_OK} – helye: DNS TXT</w:t>
      </w:r>
    </w:p>
    <w:p>
      <w:pPr>
        <w:pStyle w:val="ListBullet"/>
      </w:pPr>
      <w:r>
        <w:t>FLAG 3: FLAG{META_SOURCE_OK} – helye: JPG metadata</w:t>
      </w:r>
    </w:p>
    <w:p>
      <w:pPr>
        <w:pStyle w:val="ListBullet"/>
      </w:pPr>
      <w:r>
        <w:t>FLAG 4: FLAG{PDF_META_OK} – helye: PDF metadata</w:t>
      </w:r>
    </w:p>
    <w:p>
      <w:pPr>
        <w:pStyle w:val="ListBullet"/>
      </w:pPr>
      <w:r>
        <w:t>FLAG 5: FLAG{DOCX_META_OK} – helye: DOCX metadata</w:t>
      </w:r>
    </w:p>
    <w:p>
      <w:pPr>
        <w:pStyle w:val="ListBullet"/>
      </w:pPr>
      <w:r>
        <w:t>FLAG 6: FLAG{ARCHIVE_IS_NOT_ALWAYS_CURRENT} – helye: archive oldal</w:t>
      </w:r>
    </w:p>
    <w:p>
      <w:pPr>
        <w:pStyle w:val="Heading1"/>
      </w:pPr>
      <w:r>
        <w:t>Tanári előkészítés</w:t>
      </w:r>
    </w:p>
    <w:p>
      <w:pPr>
        <w:pStyle w:val="ListBullet"/>
      </w:pPr>
      <w:r>
        <w:t>☐ OSINT Village setup script lefutott.</w:t>
      </w:r>
    </w:p>
    <w:p>
      <w:pPr>
        <w:pStyle w:val="ListBullet"/>
      </w:pPr>
      <w:r>
        <w:t>☐ A demo JPG/PDF/DOCX fájlok változatlanok.</w:t>
      </w:r>
    </w:p>
    <w:p>
      <w:pPr>
        <w:pStyle w:val="ListBullet"/>
      </w:pPr>
      <w:r>
        <w:t>☐ dnsmasq TXT rekord működik.</w:t>
      </w:r>
    </w:p>
    <w:p>
      <w:pPr>
        <w:pStyle w:val="ListBullet"/>
      </w:pPr>
      <w:r>
        <w:t>☐ A tanár előre végigpróbálta mind a 6 flaget.</w:t>
      </w:r>
    </w:p>
    <w:p>
      <w:pPr>
        <w:pStyle w:val="ListBullet"/>
      </w:pPr>
      <w:r>
        <w:t>☐ A CTF végén röviden beszéljétek meg, melyik flag forrása volt a legmegbízhatóbb és miért.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