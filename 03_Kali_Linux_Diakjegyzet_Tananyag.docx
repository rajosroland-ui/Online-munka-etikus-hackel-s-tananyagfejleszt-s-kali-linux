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4"/>
        </w:rPr>
        <w:t>Etikus hackelés és kiberbiztonsági gyakorlatok</w:t>
      </w:r>
    </w:p>
    <w:p>
      <w:pPr>
        <w:jc w:val="center"/>
      </w:pPr>
      <w:r>
        <w:rPr>
          <w:b/>
          <w:color w:val="0C2340"/>
          <w:sz w:val="52"/>
        </w:rPr>
        <w:t>03. modul – Kali Linux</w:t>
      </w:r>
    </w:p>
    <w:p>
      <w:pPr>
        <w:jc w:val="center"/>
      </w:pPr>
      <w:r>
        <w:rPr>
          <w:color w:val="5A5A5A"/>
          <w:sz w:val="26"/>
        </w:rPr>
        <w:t>Diákjegyzet és tananyag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i_lab_networ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20"/>
        </w:rPr>
        <w:t>Célcsoport: 13. évfolyamos informatikai rendszer- és alkalmazásüzemeltető technikus tanulók</w:t>
      </w:r>
    </w:p>
    <w:p>
      <w:r>
        <w:br w:type="page"/>
      </w:r>
    </w:p>
    <w:p>
      <w:pPr>
        <w:pStyle w:val="Heading1"/>
      </w:pPr>
      <w:r>
        <w:t>1. A modul célja</w:t>
      </w:r>
    </w:p>
    <w:p>
      <w:r>
        <w:t>Ebben a modulban a Kali Linuxot nem önálló „varázseszközként”, hanem ellenőrzött, jogszerű és dokumentált biztonsági laborplatformként kezeljük. A cél az, hogy a tanuló magabiztosan tudjon elindítani, frissíteni, dokumentálni és biztonságosan hálózatra kapcsolni egy Kali virtuális gépet.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A modul végére a tanuló képes lesz: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elmagyarázni, mire való és mire nem való a Kali Linux;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létrehozni vagy importálni egy Kali virtuális gépet VirtualBoxban;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értelmezni a NAT, Bridged, Host-only és Internal Network adapter módok közti különbséget;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alapvető rendszer- és hálózati parancsokkal ellenőrizni a Kali környezet állapotát;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snapshotot készíteni, visszaállítani és dokumentálni a laborállapotot;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felelősen használni a Kali eszközkészletét kizárólag engedélyezett laborkörnyezetben.</w:t>
            </w:r>
          </w:p>
        </w:tc>
      </w:tr>
    </w:tbl>
    <w:p/>
    <w:p>
      <w:pPr>
        <w:pStyle w:val="Heading1"/>
      </w:pPr>
      <w:r>
        <w:t>2. Mi a Kali Linux?</w:t>
      </w:r>
    </w:p>
    <w:p>
      <w:r>
        <w:t>A Kali Linux egy Debian-alapú, kiberbiztonsági vizsgálatokhoz összeállított Linux disztribúció. Az értéke nem abban van, hogy „hackelős kinézete” van, hanem abban, hogy rengeteg biztonsági eszközt, dokumentációt és csomagkategóriát egy helyen, rendszerezve ad a felhasználó kezébe.</w:t>
      </w:r>
    </w:p>
    <w:p>
      <w:r>
        <w:t>A Kali a technikusi képzésben akkor hasznos, ha a diák már érti a Linux alapokat és a hálózati működést. Így a tanuló nem csak parancsokat másol, hanem tudja, milyen információt keres, miért futtat egy parancsot, és hogyan értelmezi az eredményt.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Téves kép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Szakmai értelmezés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„A Kali automatikusan feltör dolgokat.”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Kali eszközöket ad. A gondolkodást, a jogi keretet és a következtetést a szakember adja hozzá.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„A Kali a legjobb mindennapi Linux.”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Tanuláshoz és laborhoz kiváló, de napi használatra általában nem ez a legkényelmesebb választás.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„Aki Kalit használ, az hacker.”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Kali használható teljesen jogszerű oktatásra, üzemeltetői ellenőrzésre és védekezési célú vizsgálatokra is.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„A tool a lényeg.”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lényeg a módszer: engedély, cél, mérés, bizonyíték, javítási javaslat és dokumentáció.</w:t>
            </w:r>
          </w:p>
        </w:tc>
      </w:tr>
    </w:tbl>
    <w:p/>
    <w:p>
      <w:pPr>
        <w:pStyle w:val="Heading1"/>
      </w:pPr>
      <w:r>
        <w:t>3. Jogi és etikai keret</w:t>
      </w:r>
    </w:p>
    <w:p>
      <w:r>
        <w:t>A Kali Linux önmagában nem illegális. A használat jogszerűsége attól függ, milyen célpont ellen, milyen engedéllyel és milyen módon használjuk. A tananyag minden gyakorlata saját gépen, saját virtuális gépen, iskolai, tanári engedéllyel kijelölt laborhálózaton vagy erre a célra készült oktatási célgépen történhet.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Alapszabály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Nem vizsgálunk engedély nélküli rendszert.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Nem próbálunk ki támadó eszközöket éles iskolai, céges vagy internetes célpontokon.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Minden labor elején tudni kell: mi a cél, mi a megengedett eszköz és hol van a határ.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tanuló nem csak parancsot futtat, hanem jegyzetel: mit csinált, miért, mikor, milyen eredménnyel.</w:t>
            </w:r>
          </w:p>
        </w:tc>
      </w:tr>
    </w:tbl>
    <w:p/>
    <w:p>
      <w:pPr>
        <w:pStyle w:val="Heading1"/>
      </w:pPr>
      <w:r>
        <w:t>4. Kali virtuális gépben</w:t>
      </w:r>
    </w:p>
    <w:p>
      <w:r>
        <w:t>Oktatási környezetben a Kali Linuxot célszerű virtuális gépben használni. Ez biztonságosabb, könnyebben visszaállítható, egyszerűbben másolható, és nem kockáztatja a tanuló saját operációs rendszerét. A virtuális gép lehet ISO-ból telepített rendszer vagy előre elkészített virtuális gép image.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Megoldás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Előny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Hátrány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Előre elkészített VM image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Gyorsabb órakezdés, kevesebb telepítési hiba, egységes környezet.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Kevesebb telepítési tapasztalat.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ISO-ból telepítés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tanuló látja a teljes telepítési folyamatot.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Időigényesebb, több hibalehetőség.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Live USB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Gyors kipróbálás, nem igényel telepítést.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Iskolai labornál kevésbé kényelmes, állapotkezelés nehezebb.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Bare metal telepítés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Teljes géperőforrás használható.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Oktatásban nem ajánlott kezdő szinten, nehezebb visszaállítani.</w:t>
            </w:r>
          </w:p>
        </w:tc>
      </w:tr>
    </w:tbl>
    <w:p/>
    <w:p>
      <w:pPr>
        <w:pStyle w:val="Heading1"/>
      </w:pPr>
      <w:r>
        <w:t>5. Javasolt virtuális gép beállítások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Erőforrás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Javaslat tanulói gépen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Megjegyzés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RAM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Legalább 4 GB, ha a gép bírja.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 GB alatt lassú és kényelmetlen lehet.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CPU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 virtuális mag.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Több VM egyidejű futtatásakor figyelni kell a host terhelésére.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Lemez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25–40 GB dinamikus lemez.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toolkészlet és frissítések gyorsan növelhetik a méretet.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Videómemória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128 MB körül.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Grafikus felülethez kényelmesebb.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Hálózat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Első órán NAT, később Host-only/Internal.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Mindig a labor céljához igazodik.</w:t>
            </w:r>
          </w:p>
        </w:tc>
      </w:tr>
    </w:tbl>
    <w:p/>
    <w:p>
      <w:pPr>
        <w:pStyle w:val="Heading1"/>
      </w:pPr>
      <w:r>
        <w:t>6. VirtualBox hálózati módok</w:t>
      </w:r>
    </w:p>
    <w:p>
      <w:r>
        <w:t>A Kali labor egyik legfontosabb biztonsági kérdése, hogy milyen hálózati módot használunk. Ugyanaz a parancs teljesen mást jelenthet NAT, Bridged vagy Host-only módban.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Mód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Mit jelent?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Mikor hasznos?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NAT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VM a hoston keresztül éri el a külvilágot, általában kifelé tud kommunikálni.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Frissítéshez, telepítéshez, első kipróbáláshoz.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Bridged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VM úgy viselkedhet, mintha külön gép lenne a fizikai hálózaton.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Csak tanári engedéllyel, kijelölt laborban. Éles hálózaton veszélyes lehet.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Host-only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VM a hosttal és más host-only VM-ekkel kommunikál, az internet felé nem feltétlenül.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Biztonságosabb gyakorlólaborokhoz.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Internal Network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VM-ek csak az azonos belső virtuális hálózatban látják egymást.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Többgépes, teljesen izolált laborhoz.</w:t>
            </w:r>
          </w:p>
        </w:tc>
      </w:tr>
    </w:tbl>
    <w:p/>
    <w:p>
      <w:pPr>
        <w:pStyle w:val="Heading1"/>
      </w:pPr>
      <w:r>
        <w:t>7. Első indítás utáni ellenőrzések</w:t>
      </w:r>
    </w:p>
    <w:p>
      <w:r>
        <w:t>A Kali első indítása után nem az eszközök kipróbálása a legfontosabb, hanem annak ellenőrzése, hogy a rendszer működik-e, milyen hálózati címet kapott, milyen jogosultságokkal dolgozunk, és vissza tudunk-e térni egy tiszta állapotba.</w:t>
      </w:r>
    </w:p>
    <w:p>
      <w:pPr>
        <w:pStyle w:val="CodeBlock"/>
        <w:spacing w:after="0"/>
        <w:ind w:left="360"/>
        <w:shd w:fill="F3F6FA"/>
      </w:pPr>
      <w:r>
        <w:t>whoami</w:t>
      </w:r>
    </w:p>
    <w:p>
      <w:pPr>
        <w:pStyle w:val="CodeBlock"/>
        <w:spacing w:after="0"/>
        <w:ind w:left="360"/>
        <w:shd w:fill="F3F6FA"/>
      </w:pPr>
      <w:r>
        <w:t>hostnamectl</w:t>
      </w:r>
    </w:p>
    <w:p>
      <w:pPr>
        <w:pStyle w:val="CodeBlock"/>
        <w:spacing w:after="0"/>
        <w:ind w:left="360"/>
        <w:shd w:fill="F3F6FA"/>
      </w:pPr>
      <w:r>
        <w:t>uname -a</w:t>
      </w:r>
    </w:p>
    <w:p>
      <w:pPr>
        <w:pStyle w:val="CodeBlock"/>
        <w:spacing w:after="0"/>
        <w:ind w:left="360"/>
        <w:shd w:fill="F3F6FA"/>
      </w:pPr>
      <w:r>
        <w:t>ip a</w:t>
      </w:r>
    </w:p>
    <w:p>
      <w:pPr>
        <w:pStyle w:val="CodeBlock"/>
        <w:spacing w:after="0"/>
        <w:ind w:left="360"/>
        <w:shd w:fill="F3F6FA"/>
      </w:pPr>
      <w:r>
        <w:t>ip route</w:t>
      </w:r>
    </w:p>
    <w:p>
      <w:pPr>
        <w:pStyle w:val="CodeBlock"/>
        <w:spacing w:after="0"/>
        <w:ind w:left="360"/>
        <w:shd w:fill="F3F6FA"/>
      </w:pPr>
      <w:r>
        <w:t>ping -c 4 8.8.8.8</w:t>
      </w:r>
    </w:p>
    <w:p>
      <w:pPr>
        <w:pStyle w:val="CodeBlock"/>
        <w:spacing w:after="0"/>
        <w:ind w:left="360"/>
        <w:shd w:fill="F3F6FA"/>
      </w:pPr>
      <w:r>
        <w:t>ping -c 4 kali.org</w:t>
      </w:r>
    </w:p>
    <w:p>
      <w:pPr>
        <w:pStyle w:val="CodeBlock"/>
        <w:spacing w:after="0"/>
        <w:ind w:left="360"/>
        <w:shd w:fill="F3F6FA"/>
      </w:pPr>
      <w:r>
        <w:t>sudo apt update</w:t>
      </w:r>
    </w:p>
    <w:p>
      <w:pPr>
        <w:pStyle w:val="CodeBlock"/>
        <w:spacing w:after="0"/>
        <w:ind w:left="360"/>
        <w:shd w:fill="F3F6FA"/>
      </w:pPr>
      <w:r>
        <w:t>sudo apt full-upgrade</w:t>
      </w:r>
    </w:p>
    <w:p/>
    <w:p>
      <w:r>
        <w:t>A fenti parancsok nem támadó parancsok. Rendszer- és hálózati állapotfelmérésre szolgálnak. Az ilyen alapellenőrzés minden későbbi labor előtt fontos.</w:t>
      </w:r>
    </w:p>
    <w:p>
      <w:pPr>
        <w:pStyle w:val="Heading1"/>
      </w:pPr>
      <w:r>
        <w:t>8. Sudo és jogosultságok</w:t>
      </w:r>
    </w:p>
    <w:p>
      <w:r>
        <w:t>A Kali modern kiadásaiban az alapértelmezett használat nem állandó root felhasználóval történik, hanem normál felhasználóval és szükség esetén sudo használatával. Ez jó oktatási szemlélet, mert a tanuló megtanulja, mikor kér rendszergazdai jogosultságot, és miért nem célszerű mindent rootként futtatni.</w:t>
      </w:r>
    </w:p>
    <w:p>
      <w:pPr>
        <w:pStyle w:val="CodeBlock"/>
        <w:spacing w:after="0"/>
        <w:ind w:left="360"/>
        <w:shd w:fill="F3F6FA"/>
      </w:pPr>
      <w:r>
        <w:t>id</w:t>
      </w:r>
    </w:p>
    <w:p>
      <w:pPr>
        <w:pStyle w:val="CodeBlock"/>
        <w:spacing w:after="0"/>
        <w:ind w:left="360"/>
        <w:shd w:fill="F3F6FA"/>
      </w:pPr>
      <w:r>
        <w:t>sudo whoami</w:t>
      </w:r>
    </w:p>
    <w:p>
      <w:pPr>
        <w:pStyle w:val="CodeBlock"/>
        <w:spacing w:after="0"/>
        <w:ind w:left="360"/>
        <w:shd w:fill="F3F6FA"/>
      </w:pPr>
      <w:r>
        <w:t>sudo apt update</w:t>
      </w:r>
    </w:p>
    <w:p>
      <w:pPr>
        <w:pStyle w:val="CodeBlock"/>
        <w:spacing w:after="0"/>
        <w:ind w:left="360"/>
        <w:shd w:fill="F3F6FA"/>
      </w:pPr>
      <w:r>
        <w:t>sudo systemctl status NetworkManager</w:t>
      </w:r>
    </w:p>
    <w:p/>
    <w:p>
      <w:pPr>
        <w:pStyle w:val="Heading1"/>
      </w:pPr>
      <w:r>
        <w:t>9. Snapshot: a labor biztonsági öve</w:t>
      </w:r>
    </w:p>
    <w:p>
      <w:r>
        <w:t>A snapshot egy mentett állapot. Ha egy labor közben elrontunk egy beállítást, telepítünk valamit, vagy a célgép állapota megváltozik, vissza lehet állni a korábbi pontra. Oktatásban minden nagyobb gyakorlat előtt ajánlott snapshotot készíteni.</w:t>
      </w:r>
    </w:p>
    <w:p>
      <w:pPr>
        <w:pStyle w:val="ListNumber"/>
        <w:spacing w:after="60"/>
      </w:pPr>
      <w:r>
        <w:t>Tiszta Kali állapot elindítása.</w:t>
      </w:r>
    </w:p>
    <w:p>
      <w:pPr>
        <w:pStyle w:val="ListNumber"/>
        <w:spacing w:after="60"/>
      </w:pPr>
      <w:r>
        <w:t>Rendszerfrissítés vagy szükséges csomagok telepítése.</w:t>
      </w:r>
    </w:p>
    <w:p>
      <w:pPr>
        <w:pStyle w:val="ListNumber"/>
        <w:spacing w:after="60"/>
      </w:pPr>
      <w:r>
        <w:t>Újraindítás és működés ellenőrzése.</w:t>
      </w:r>
    </w:p>
    <w:p>
      <w:pPr>
        <w:pStyle w:val="ListNumber"/>
        <w:spacing w:after="60"/>
      </w:pPr>
      <w:r>
        <w:t>Snapshot készítése beszédes névvel, például: 03_kali_alap_allapot.</w:t>
      </w:r>
    </w:p>
    <w:p>
      <w:pPr>
        <w:pStyle w:val="ListNumber"/>
        <w:spacing w:after="60"/>
      </w:pPr>
      <w:r>
        <w:t>Labor után jegyzet: mi változott, kellett-e visszaállítás.</w:t>
      </w:r>
    </w:p>
    <w:p>
      <w:pPr>
        <w:pStyle w:val="Heading1"/>
      </w:pPr>
      <w:r>
        <w:t>10. Toolkategóriák: mit hol keresünk?</w:t>
      </w:r>
    </w:p>
    <w:p>
      <w:r>
        <w:t>A Kali eszközei kategóriákba vannak rendezve. Ebben a modulban még nem az a cél, hogy minden toolt használjunk, hanem az, hogy a tanuló lássa: a különböző biztonsági feladatokhoz különböző eszközcsoportok tartoznak.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Kategória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Tipikus cél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Példa későbbi tananyaghoz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Information Gathering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Célpontok és szolgáltatások feltérképezése.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nmap, whois, dns eszközök.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Vulnerability Analysis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Sebezhetőségek azonosítása.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OpenVAS/GVM, searchsploit.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Web Application Analysis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Webalkalmazások vizsgálata.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Burp Suite, OWASP ZAP, nikto.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Password Attacks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Jelszó- és hashvizsgálat oktatási célból.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John the Ripper, hashcat.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Sniffing &amp; Spoofing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Forgalomelemzés és hálózati viselkedés megértése.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Wireshark, tcpdump.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Forensics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Nyomok, fájlok, image-ek elemzése.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Autopsy, binwalk, exiftool.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Reporting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Dokumentáció, jegyzet, riport.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KeepNote/CherryTree vagy Markdown alapú jegyzetelés.</w:t>
            </w:r>
          </w:p>
        </w:tc>
      </w:tr>
    </w:tbl>
    <w:p/>
    <w:p>
      <w:pPr>
        <w:pStyle w:val="Heading1"/>
      </w:pPr>
      <w:r>
        <w:t>11. Metapackages röviden</w:t>
      </w:r>
    </w:p>
    <w:p>
      <w:r>
        <w:t>A Kali metacsomagokat használ arra, hogy több eszközt egyszerre lehessen telepíteni. Ez kényelmes, de oktatásban nem mindig jó ötlet mindent feltenni. A túl sok eszköz lassíthatja a rendszert, növelheti a lemezhasználatot és elviszi a fókuszt.</w:t>
      </w:r>
    </w:p>
    <w:p>
      <w:pPr>
        <w:pStyle w:val="CodeBlock"/>
        <w:spacing w:after="0"/>
        <w:ind w:left="360"/>
        <w:shd w:fill="F3F6FA"/>
      </w:pPr>
      <w:r>
        <w:t>apt search kali-tools</w:t>
      </w:r>
    </w:p>
    <w:p>
      <w:pPr>
        <w:pStyle w:val="CodeBlock"/>
        <w:spacing w:after="0"/>
        <w:ind w:left="360"/>
        <w:shd w:fill="F3F6FA"/>
      </w:pPr>
      <w:r>
        <w:t>apt show kali-linux-default</w:t>
      </w:r>
    </w:p>
    <w:p>
      <w:pPr>
        <w:pStyle w:val="CodeBlock"/>
        <w:spacing w:after="0"/>
        <w:ind w:left="360"/>
        <w:shd w:fill="F3F6FA"/>
      </w:pPr>
      <w:r>
        <w:t>apt show kali-tools-information-gathering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Oktatói javaslat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Kezdésnek elég egy alap Kali és néhány célzott eszköz.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tanuló előbb értse meg a kategóriát, utána kapjon toolt.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Ha minden egyszerre fent van, a diák könnyen elveszik a menüben.</w:t>
            </w:r>
          </w:p>
        </w:tc>
      </w:tr>
    </w:tbl>
    <w:p/>
    <w:p>
      <w:pPr>
        <w:pStyle w:val="Heading1"/>
      </w:pPr>
      <w:r>
        <w:t>12. Dokumentáció és bizonyítékgyűjtés</w:t>
      </w:r>
    </w:p>
    <w:p>
      <w:r>
        <w:t>A kiberbiztonsági munka egyik legfontosabb része a dokumentáció. Minden laborban rögzíteni kell a dátumot, a gép nevét, az IP-címet, a hálózati módot, a futtatott parancsot, az eredmény rövid értelmezését és a képernyőképet vagy kimenetet.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Mező</w:t>
            </w:r>
          </w:p>
        </w:tc>
        <w:tc>
          <w:tcPr>
            <w:tcW w:type="dxa" w:w="504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Példa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Dátum/idő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2026. 09. 12. 10:15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VM neve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KALI-13A-05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Hálózati mód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NAT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Parancs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 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Megfigyelés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 VM 10.0.2.x tartományból kapott címet.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Következtetés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NAT módban van, internet elérés valószínűleg működik.</w:t>
            </w:r>
          </w:p>
        </w:tc>
      </w:tr>
    </w:tbl>
    <w:p/>
    <w:p>
      <w:pPr>
        <w:pStyle w:val="Heading1"/>
      </w:pPr>
      <w:r>
        <w:t>13. Mini CTF jellegű gyakorlás</w:t>
      </w:r>
    </w:p>
    <w:p>
      <w:r>
        <w:t>A modul végén egy egyszerű, biztonságos mini CTF használható. A cél nem támadás, hanem Linux- és Kali-kezelési rutin: fájlkeresés, parancsértelmezés, jogosultságok, dokumentáció. Példa flag formátum: FLAG{KALI_ALAPOK_RENDben}.</w:t>
      </w:r>
    </w:p>
    <w:p>
      <w:pPr>
        <w:pStyle w:val="ListBullet"/>
        <w:spacing w:after="60"/>
      </w:pPr>
      <w:r>
        <w:t>Keress meg egy megadott fájlt a home könyvtárban.</w:t>
      </w:r>
    </w:p>
    <w:p>
      <w:pPr>
        <w:pStyle w:val="ListBullet"/>
        <w:spacing w:after="60"/>
      </w:pPr>
      <w:r>
        <w:t>Olvasd ki egy konfigurációs fájl utolsó 10 sorát.</w:t>
      </w:r>
    </w:p>
    <w:p>
      <w:pPr>
        <w:pStyle w:val="ListBullet"/>
        <w:spacing w:after="60"/>
      </w:pPr>
      <w:r>
        <w:t>Azonosítsd az IP-címet és az alapértelmezett átjárót.</w:t>
      </w:r>
    </w:p>
    <w:p>
      <w:pPr>
        <w:pStyle w:val="ListBullet"/>
        <w:spacing w:after="60"/>
      </w:pPr>
      <w:r>
        <w:t>Mentsd le a parancskimenetet egy jegyzetfájlba.</w:t>
      </w:r>
    </w:p>
    <w:p>
      <w:pPr>
        <w:pStyle w:val="ListBullet"/>
        <w:spacing w:after="60"/>
      </w:pPr>
      <w:r>
        <w:t>Írd le, mit bizonyít az adott kimenet.</w:t>
      </w:r>
    </w:p>
    <w:p>
      <w:pPr>
        <w:pStyle w:val="Heading1"/>
      </w:pPr>
      <w:r>
        <w:t>14. Összefoglalás</w:t>
      </w:r>
    </w:p>
    <w:p>
      <w:pPr>
        <w:pStyle w:val="ListBullet"/>
        <w:spacing w:after="60"/>
      </w:pPr>
      <w:r>
        <w:t>A Kali Linux egy biztonsági eszköztár, nem automatikus támadógép.</w:t>
      </w:r>
    </w:p>
    <w:p>
      <w:pPr>
        <w:pStyle w:val="ListBullet"/>
        <w:spacing w:after="60"/>
      </w:pPr>
      <w:r>
        <w:t>Oktatásban a virtuális gépes, snapshotolt használat a legbiztonságosabb.</w:t>
      </w:r>
    </w:p>
    <w:p>
      <w:pPr>
        <w:pStyle w:val="ListBullet"/>
        <w:spacing w:after="60"/>
      </w:pPr>
      <w:r>
        <w:t>A hálózati mód megválasztása szakmai és biztonsági döntés.</w:t>
      </w:r>
    </w:p>
    <w:p>
      <w:pPr>
        <w:pStyle w:val="ListBullet"/>
        <w:spacing w:after="60"/>
      </w:pPr>
      <w:r>
        <w:t>A sudo használata segít tudatosan kezelni a rendszergazdai jogosultságot.</w:t>
      </w:r>
    </w:p>
    <w:p>
      <w:pPr>
        <w:pStyle w:val="ListBullet"/>
        <w:spacing w:after="60"/>
      </w:pPr>
      <w:r>
        <w:t>A toolok előtt a cél, az engedély, a módszer és a dokumentáció a legfontosabb.</w:t>
      </w:r>
    </w:p>
    <w:p>
      <w:pPr>
        <w:pStyle w:val="ListBullet"/>
        <w:spacing w:after="60"/>
      </w:pPr>
      <w:r>
        <w:t>A modul végére a tanuló képes Kali környezetet előkészíteni a későbbi felderítési és védelmi laborokhoz.</w:t>
      </w:r>
    </w:p>
    <w:p>
      <w:pPr>
        <w:pStyle w:val="Heading1"/>
      </w:pPr>
      <w:r>
        <w:t>Kulcsszavak</w:t>
      </w:r>
    </w:p>
    <w:p>
      <w:r>
        <w:t>Kali Linux, VirtualBox, virtuális gép, snapshot, NAT, Bridged, Host-only, Internal Network, sudo, metapackage, toolkategória, dokumentáció, laborkörnyezet.</w:t>
      </w:r>
    </w:p>
    <w:p>
      <w:pPr>
        <w:pStyle w:val="Heading1"/>
      </w:pPr>
      <w:r>
        <w:t>Ellenőrző kérdések</w:t>
      </w:r>
    </w:p>
    <w:p>
      <w:pPr>
        <w:pStyle w:val="ListNumber"/>
        <w:spacing w:after="60"/>
      </w:pPr>
      <w:r>
        <w:t>Miért előnyös a Kali Linux virtuális gépben való használata oktatási környezetben?</w:t>
      </w:r>
    </w:p>
    <w:p>
      <w:pPr>
        <w:pStyle w:val="ListNumber"/>
        <w:spacing w:after="60"/>
      </w:pPr>
      <w:r>
        <w:t>Mi a különbség a NAT és a Bridged adapter mód között?</w:t>
      </w:r>
    </w:p>
    <w:p>
      <w:pPr>
        <w:pStyle w:val="ListNumber"/>
        <w:spacing w:after="60"/>
      </w:pPr>
      <w:r>
        <w:t>Miért nem célszerű mindent rootként futtatni?</w:t>
      </w:r>
    </w:p>
    <w:p>
      <w:pPr>
        <w:pStyle w:val="ListNumber"/>
        <w:spacing w:after="60"/>
      </w:pPr>
      <w:r>
        <w:t>Miért hasznos snapshotot készíteni egy labor előtt?</w:t>
      </w:r>
    </w:p>
    <w:p>
      <w:pPr>
        <w:pStyle w:val="ListNumber"/>
        <w:spacing w:after="60"/>
      </w:pPr>
      <w:r>
        <w:t>Miért veszélyes, ha egy tanuló engedély nélkül próbál ki biztonsági eszközöket?</w:t>
      </w:r>
    </w:p>
    <w:p>
      <w:pPr>
        <w:pStyle w:val="ListNumber"/>
        <w:spacing w:after="60"/>
      </w:pPr>
      <w:r>
        <w:t>Miért nem jó, ha a diák csak parancsokat másol értelmezés nélkül?</w:t>
      </w:r>
    </w:p>
    <w:p>
      <w:pPr>
        <w:pStyle w:val="Heading1"/>
      </w:pPr>
      <w:r>
        <w:t>Források és frissítési pontok</w:t>
      </w:r>
    </w:p>
    <w:p>
      <w:pPr>
        <w:pStyle w:val="ListBullet"/>
      </w:pPr>
      <w:r>
        <w:t>Kali Linux Documentation – Installing Kali Linux, metapackages, sudo és default credentials: https://www.kali.org/docs/</w:t>
      </w:r>
    </w:p>
    <w:p>
      <w:pPr>
        <w:pStyle w:val="ListBullet"/>
      </w:pPr>
      <w:r>
        <w:t>Kali Linux Tools – eszközkategóriák és csomagok: https://www.kali.org/tools/</w:t>
      </w:r>
    </w:p>
    <w:p>
      <w:pPr>
        <w:pStyle w:val="ListBullet"/>
      </w:pPr>
      <w:r>
        <w:t>Oracle VirtualBox User Manual – virtual networking és snapshotok: https://www.virtualbox.org/manual/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7"/>
      </w:rPr>
      <w:t>Etikus hackelés tananyag | 03. modul – Kali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C23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