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74B5"/>
          <w:sz w:val="28"/>
        </w:rPr>
        <w:t>07. modul</w:t>
      </w:r>
    </w:p>
    <w:p>
      <w:pPr>
        <w:pStyle w:val="Title"/>
        <w:jc w:val="center"/>
      </w:pPr>
      <w:r>
        <w:t>Teszt és megoldókulcs</w:t>
      </w:r>
    </w:p>
    <w:p>
      <w:pPr>
        <w:jc w:val="center"/>
      </w:pPr>
      <w:r>
        <w:rPr>
          <w:i/>
          <w:color w:val="4B5F6E"/>
          <w:sz w:val="26"/>
        </w:rPr>
        <w:t>Webalkalmazás-biztonság és Burp Suite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2825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282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4B5F6E"/>
          <w:sz w:val="20"/>
        </w:rPr>
        <w:t>Javasolt idő: 30 perc • 30 pont</w:t>
      </w:r>
    </w:p>
    <w:p>
      <w:r>
        <w:br w:type="page"/>
      </w:r>
    </w:p>
    <w:p>
      <w:pPr>
        <w:pStyle w:val="Heading1"/>
      </w:pPr>
      <w:r>
        <w:t>A. Feleletválasztás - 10 pont</w:t>
      </w:r>
    </w:p>
    <w:p>
      <w:r>
        <w:rPr>
          <w:b/>
        </w:rPr>
        <w:t>1. Mi a Burp Proxy fő szerepe?</w:t>
      </w:r>
    </w:p>
    <w:p>
      <w:pPr>
        <w:pStyle w:val="ListBullet"/>
      </w:pPr>
      <w:r>
        <w:t>A) Router konfigurálása</w:t>
      </w:r>
    </w:p>
    <w:p>
      <w:pPr>
        <w:pStyle w:val="ListBullet"/>
      </w:pPr>
      <w:r>
        <w:t>B) HTTP-forgalom megfigyelése és kézi módosítása</w:t>
      </w:r>
    </w:p>
    <w:p>
      <w:pPr>
        <w:pStyle w:val="ListBullet"/>
      </w:pPr>
      <w:r>
        <w:t>C) Jelszavak törése</w:t>
      </w:r>
    </w:p>
    <w:p>
      <w:pPr>
        <w:pStyle w:val="ListBullet"/>
      </w:pPr>
      <w:r>
        <w:t>D) Fájlok titkosítása</w:t>
      </w:r>
    </w:p>
    <w:p>
      <w:r>
        <w:rPr>
          <w:b/>
        </w:rPr>
        <w:t>2. Melyik a helyes első lépés?</w:t>
      </w:r>
    </w:p>
    <w:p>
      <w:pPr>
        <w:pStyle w:val="ListBullet"/>
      </w:pPr>
      <w:r>
        <w:t>A) Internet szkennelése</w:t>
      </w:r>
    </w:p>
    <w:p>
      <w:pPr>
        <w:pStyle w:val="ListBullet"/>
      </w:pPr>
      <w:r>
        <w:t>B) Scope rögzítése</w:t>
      </w:r>
    </w:p>
    <w:p>
      <w:pPr>
        <w:pStyle w:val="ListBullet"/>
      </w:pPr>
      <w:r>
        <w:t>C) Intruder futtatása</w:t>
      </w:r>
    </w:p>
    <w:p>
      <w:pPr>
        <w:pStyle w:val="ListBullet"/>
      </w:pPr>
      <w:r>
        <w:t>D) Jelszólista letöltése</w:t>
      </w:r>
    </w:p>
    <w:p>
      <w:r>
        <w:rPr>
          <w:b/>
        </w:rPr>
        <w:t>3. Mit jelent a 403 státuszkód?</w:t>
      </w:r>
    </w:p>
    <w:p>
      <w:pPr>
        <w:pStyle w:val="ListBullet"/>
      </w:pPr>
      <w:r>
        <w:t>A) Sikeres kérés</w:t>
      </w:r>
    </w:p>
    <w:p>
      <w:pPr>
        <w:pStyle w:val="ListBullet"/>
      </w:pPr>
      <w:r>
        <w:t>B) Átirányítás</w:t>
      </w:r>
    </w:p>
    <w:p>
      <w:pPr>
        <w:pStyle w:val="ListBullet"/>
      </w:pPr>
      <w:r>
        <w:t>C) A hozzáférés tiltott</w:t>
      </w:r>
    </w:p>
    <w:p>
      <w:pPr>
        <w:pStyle w:val="ListBullet"/>
      </w:pPr>
      <w:r>
        <w:t>D) A szerver leállt</w:t>
      </w:r>
    </w:p>
    <w:p>
      <w:r>
        <w:rPr>
          <w:b/>
        </w:rPr>
        <w:t>4. Miért hibás az id=2 paraméter elfogadása?</w:t>
      </w:r>
    </w:p>
    <w:p>
      <w:pPr>
        <w:pStyle w:val="ListBullet"/>
      </w:pPr>
      <w:r>
        <w:t>A) Mert szám</w:t>
      </w:r>
    </w:p>
    <w:p>
      <w:pPr>
        <w:pStyle w:val="ListBullet"/>
      </w:pPr>
      <w:r>
        <w:t>B) Ha a szerver nem ellenőrzi a jogosultságot</w:t>
      </w:r>
    </w:p>
    <w:p>
      <w:pPr>
        <w:pStyle w:val="ListBullet"/>
      </w:pPr>
      <w:r>
        <w:t>C) Mert GET</w:t>
      </w:r>
    </w:p>
    <w:p>
      <w:pPr>
        <w:pStyle w:val="ListBullet"/>
      </w:pPr>
      <w:r>
        <w:t>D) Mert Burp használja</w:t>
      </w:r>
    </w:p>
    <w:p>
      <w:r>
        <w:rPr>
          <w:b/>
        </w:rPr>
        <w:t>5. Melyik cookie attribútum csökkenti a JavaScript-hozzáférést?</w:t>
      </w:r>
    </w:p>
    <w:p>
      <w:pPr>
        <w:pStyle w:val="ListBullet"/>
      </w:pPr>
      <w:r>
        <w:t>A) HttpOnly</w:t>
      </w:r>
    </w:p>
    <w:p>
      <w:pPr>
        <w:pStyle w:val="ListBullet"/>
      </w:pPr>
      <w:r>
        <w:t>B) Path</w:t>
      </w:r>
    </w:p>
    <w:p>
      <w:pPr>
        <w:pStyle w:val="ListBullet"/>
      </w:pPr>
      <w:r>
        <w:t>C) Domain</w:t>
      </w:r>
    </w:p>
    <w:p>
      <w:pPr>
        <w:pStyle w:val="ListBullet"/>
      </w:pPr>
      <w:r>
        <w:t>D) Max-Age</w:t>
      </w:r>
    </w:p>
    <w:p>
      <w:r>
        <w:rPr>
          <w:b/>
        </w:rPr>
        <w:t>6. Mire való a Repeater?</w:t>
      </w:r>
    </w:p>
    <w:p>
      <w:pPr>
        <w:pStyle w:val="ListBullet"/>
      </w:pPr>
      <w:r>
        <w:t>A) Automatikus internetes scan</w:t>
      </w:r>
    </w:p>
    <w:p>
      <w:pPr>
        <w:pStyle w:val="ListBullet"/>
      </w:pPr>
      <w:r>
        <w:t>B) Kérések kézi újraküldése</w:t>
      </w:r>
    </w:p>
    <w:p>
      <w:pPr>
        <w:pStyle w:val="ListBullet"/>
      </w:pPr>
      <w:r>
        <w:t>C) Switch porttükrözés</w:t>
      </w:r>
    </w:p>
    <w:p>
      <w:pPr>
        <w:pStyle w:val="ListBullet"/>
      </w:pPr>
      <w:r>
        <w:t>D) Apache telepítés</w:t>
      </w:r>
    </w:p>
    <w:p>
      <w:r>
        <w:rPr>
          <w:b/>
        </w:rPr>
        <w:t>7. Mi bizonyít egy findinget?</w:t>
      </w:r>
    </w:p>
    <w:p>
      <w:pPr>
        <w:pStyle w:val="ListBullet"/>
      </w:pPr>
      <w:r>
        <w:t>A) A scanner neve</w:t>
      </w:r>
    </w:p>
    <w:p>
      <w:pPr>
        <w:pStyle w:val="ListBullet"/>
      </w:pPr>
      <w:r>
        <w:t>B) Feltételezés</w:t>
      </w:r>
    </w:p>
    <w:p>
      <w:pPr>
        <w:pStyle w:val="ListBullet"/>
      </w:pPr>
      <w:r>
        <w:t>C) Reprodukálható kérés-válasz és hatás</w:t>
      </w:r>
    </w:p>
    <w:p>
      <w:pPr>
        <w:pStyle w:val="ListBullet"/>
      </w:pPr>
      <w:r>
        <w:t>D) Egy IP-cím</w:t>
      </w:r>
    </w:p>
    <w:p>
      <w:r>
        <w:rPr>
          <w:b/>
        </w:rPr>
        <w:t>8. Mi a robots.txt?</w:t>
      </w:r>
    </w:p>
    <w:p>
      <w:pPr>
        <w:pStyle w:val="ListBullet"/>
      </w:pPr>
      <w:r>
        <w:t>A) Erős hozzáférés-védelem</w:t>
      </w:r>
    </w:p>
    <w:p>
      <w:pPr>
        <w:pStyle w:val="ListBullet"/>
      </w:pPr>
      <w:r>
        <w:t>B) Keresőrobotoknak szóló iránymutatás</w:t>
      </w:r>
    </w:p>
    <w:p>
      <w:pPr>
        <w:pStyle w:val="ListBullet"/>
      </w:pPr>
      <w:r>
        <w:t>C) Tűzfal</w:t>
      </w:r>
    </w:p>
    <w:p>
      <w:pPr>
        <w:pStyle w:val="ListBullet"/>
      </w:pPr>
      <w:r>
        <w:t>D) Titkosított fájl</w:t>
      </w:r>
    </w:p>
    <w:p>
      <w:r>
        <w:rPr>
          <w:b/>
        </w:rPr>
        <w:t>9. Mit jelent a retest?</w:t>
      </w:r>
    </w:p>
    <w:p>
      <w:pPr>
        <w:pStyle w:val="ListBullet"/>
      </w:pPr>
      <w:r>
        <w:t>A) Új célpont keresése</w:t>
      </w:r>
    </w:p>
    <w:p>
      <w:pPr>
        <w:pStyle w:val="ListBullet"/>
      </w:pPr>
      <w:r>
        <w:t>B) A javítás utáni ugyanazon ellenőrzés</w:t>
      </w:r>
    </w:p>
    <w:p>
      <w:pPr>
        <w:pStyle w:val="ListBullet"/>
      </w:pPr>
      <w:r>
        <w:t>C) Jelszócsere</w:t>
      </w:r>
    </w:p>
    <w:p>
      <w:pPr>
        <w:pStyle w:val="ListBullet"/>
      </w:pPr>
      <w:r>
        <w:t>D) Router reset</w:t>
      </w:r>
    </w:p>
    <w:p>
      <w:r>
        <w:rPr>
          <w:b/>
        </w:rPr>
        <w:t>10. Melyik tilos?</w:t>
      </w:r>
    </w:p>
    <w:p>
      <w:pPr>
        <w:pStyle w:val="ListBullet"/>
      </w:pPr>
      <w:r>
        <w:t>A) MiniWebLab vizsgálata</w:t>
      </w:r>
    </w:p>
    <w:p>
      <w:pPr>
        <w:pStyle w:val="ListBullet"/>
      </w:pPr>
      <w:r>
        <w:t>B) 10.7.20.10 scope</w:t>
      </w:r>
    </w:p>
    <w:p>
      <w:pPr>
        <w:pStyle w:val="ListBullet"/>
      </w:pPr>
      <w:r>
        <w:t>C) Iskolai éles weboldal tesztelése engedély nélkül</w:t>
      </w:r>
    </w:p>
    <w:p>
      <w:pPr>
        <w:pStyle w:val="ListBullet"/>
      </w:pPr>
      <w:r>
        <w:t>D) curl -I helyi laborra</w:t>
      </w:r>
    </w:p>
    <w:p>
      <w:pPr>
        <w:pStyle w:val="Heading1"/>
      </w:pPr>
      <w:r>
        <w:t>B. Rövid válasz - 10 pont</w:t>
      </w:r>
    </w:p>
    <w:p>
      <w:r>
        <w:rPr>
          <w:b/>
        </w:rPr>
        <w:t>1. Sorolj fel négy elemet egy HTTP-kérésből!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rPr>
          <w:b/>
        </w:rPr>
        <w:t>2. Miért nem biztonsági kontroll egy rejtett HTML-mező?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rPr>
          <w:b/>
        </w:rPr>
        <w:t>3. Mi a különbség az Intercept és a HTTP history között?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rPr>
          <w:b/>
        </w:rPr>
        <w:t>4. Írd le egy finding hat kötelező részét!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r>
        <w:rPr>
          <w:b/>
        </w:rPr>
        <w:t>5. Miért hasznos a Burp, a Wireshark és az Apache log együttes vizsgálata?</w:t>
      </w:r>
    </w:p>
    <w:p>
      <w:r>
        <w:t>______________________________________________________________________________________________________________</w:t>
      </w:r>
    </w:p>
    <w:p>
      <w:r>
        <w:t>______________________________________________________________________________________________________________</w:t>
      </w:r>
    </w:p>
    <w:p>
      <w:pPr>
        <w:pStyle w:val="Heading1"/>
      </w:pPr>
      <w:r>
        <w:t>C. Gyakorlati értékelés - 10 pont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Feladat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Pont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Scope helyes beállítása és bizonyítása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Egy MiniWebLab kérés megkeresése HTTP historyban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Kérés elküldése Repeaterbe és egy paraméter módosítása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Kérés-válasz bizonyíték értelmezése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Javítási javaslat és retest lépés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</w:tr>
    </w:tbl>
    <w:p/>
    <w:p>
      <w:r>
        <w:br w:type="page"/>
      </w:r>
    </w:p>
    <w:p>
      <w:pPr>
        <w:pStyle w:val="Heading1"/>
      </w:pPr>
      <w:r>
        <w:t>Megoldókulcs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Kérdés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Megoldás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B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Rövid válasz</w:t>
            </w:r>
          </w:p>
        </w:tc>
        <w:tc>
          <w:tcPr>
            <w:tcW w:type="dxa" w:w="5100"/>
            <w:shd w:fill="0B6E99"/>
            <w:vAlign w:val="center"/>
          </w:tcPr>
          <w:p>
            <w:r>
              <w:rPr>
                <w:b/>
                <w:color w:val="FFFFFF"/>
                <w:sz w:val="18"/>
              </w:rPr>
              <w:t>Elvárt elemek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Metódus, útvonal, Host/fejlécek, cookie, paraméter/törzs közül négy.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A kliens módosítható; a szervernek újra ellenőriznie kell.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Intercept megállítja a kérést; history naplózza a már átment forgalmat.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Cím, cél, bizonyíték, hatás, javítás, retest.</w:t>
            </w:r>
          </w:p>
        </w:tc>
      </w:tr>
      <w:tr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00"/>
            <w:vAlign w:val="center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r>
              <w:rPr>
                <w:sz w:val="17"/>
              </w:rPr>
              <w:t>Ugyanaz az esemény alkalmazás-, proxy- és hálózati nézetből igazolható.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6E7D"/>
        <w:sz w:val="16"/>
      </w:rPr>
      <w:t>Webalkalmazás-biztonság és Burp Suite alapok • zárt oktatási labor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color w:val="506473"/>
        <w:sz w:val="16"/>
      </w:rPr>
      <w:t>ETIKUS HACKELÉS • 07.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