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 Kali Linux alatt</w:t>
      </w:r>
    </w:p>
    <w:p>
      <w:pPr>
        <w:jc w:val="center"/>
      </w:pPr>
      <w:r>
        <w:rPr>
          <w:color w:val="5A5A5A"/>
          <w:sz w:val="22"/>
        </w:rPr>
        <w:t>Laborfeladatok | gyakorlatorientált verzió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F2A44"/>
              </w:rPr>
              <w:t>Laborbiztonság</w:t>
            </w:r>
          </w:p>
          <w:p>
            <w:pPr>
              <w:spacing w:after="0"/>
            </w:pPr>
            <w:r>
              <w:t>Minden feladat kizárólag a tanár által kijelölt célhálózaton végezhető. A dokumentumban szereplő IP-k példák; az órán kapott tartományt kell használni.</w:t>
            </w:r>
          </w:p>
        </w:tc>
      </w:tr>
    </w:tbl>
    <w:p/>
    <w:p>
      <w:pPr>
        <w:pStyle w:val="Heading1"/>
      </w:pPr>
      <w:r>
        <w:t>Labor 0 – Előkészítés és mappastruktúra</w:t>
      </w:r>
    </w:p>
    <w:p>
      <w:r>
        <w:t>Cél: minden tanuló ugyanabban a struktúrában dolgozzon, hogy az eredmények könnyen ellenőrizhetők legyenek.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mkdir -p ~/recon-lab/{notes,reports,screenshots,ctf}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date | tee ~/recon-lab/notes/00_start.txt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-br address | tee -a ~/recon-lab/notes/00_start.txt</w:t>
      </w:r>
    </w:p>
    <w:p>
      <w:r>
        <w:t>Leadandó: 00_start.txt fájl képernyőképpel vagy bemásolt tartalommal.</w:t>
      </w:r>
    </w:p>
    <w:p>
      <w:pPr>
        <w:pStyle w:val="Heading1"/>
      </w:pPr>
      <w:r>
        <w:t>Labor 1 – Saját gép helyzetének felmérése</w:t>
      </w:r>
    </w:p>
    <w:p>
      <w:pPr>
        <w:pStyle w:val="ListNumber"/>
      </w:pPr>
      <w:r>
        <w:t>Nézd meg, melyik interfészen kapcsolódsz a laborhálózathoz.</w:t>
      </w:r>
    </w:p>
    <w:p>
      <w:pPr>
        <w:pStyle w:val="ListNumber"/>
      </w:pPr>
      <w:r>
        <w:t>Írd fel az IP-címedet, maszkodat és alapértelmezett átjáródat.</w:t>
      </w:r>
    </w:p>
    <w:p>
      <w:pPr>
        <w:pStyle w:val="ListNumber"/>
      </w:pPr>
      <w:r>
        <w:t>Ellenőrizd, milyen DNS szervert használsz.</w:t>
      </w:r>
    </w:p>
    <w:p>
      <w:pPr>
        <w:pStyle w:val="ListNumber"/>
      </w:pPr>
      <w:r>
        <w:t>Írd le 2 mondatban, miért veszélyes, ha rossz hálózati interfészt scannelnél.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-br address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route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resolvectl status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ip neigh</w:t>
      </w:r>
    </w:p>
    <w:p>
      <w:pPr>
        <w:pStyle w:val="Heading1"/>
      </w:pPr>
      <w:r>
        <w:t>Labor 2 – Élő eszközök keresése arp-scan és netdiscover segítségével</w:t>
      </w:r>
    </w:p>
    <w:p>
      <w:r>
        <w:t>Cél: látványos, gyors helyi hálózati felderítés Kali alatt.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arp-scan --localnet | tee ~/recon-lab/reports/arp-scan.txt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netdiscover -i eth0 -r 192.168.56.0/24 -P | tee ~/recon-lab/reports/netdiscover.txt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IP-cím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MAC-cím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Gyártó/nyom</w:t>
            </w:r>
          </w:p>
        </w:tc>
        <w:tc>
          <w:tcPr>
            <w:tcW w:type="dxa" w:w="252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Mit gondolsz, mi lehet?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r>
        <w:t>Kérdés: melyik eredmény volt részletesebb? Volt eltérés? Mi lehet az oka?</w:t>
      </w:r>
    </w:p>
    <w:p>
      <w:pPr>
        <w:pStyle w:val="Heading1"/>
      </w:pPr>
      <w:r>
        <w:t>Labor 3 – Nmap host discovery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-sn 192.168.56.0/24 -oA ~/recon-lab/reports/nmap-hosts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grep "Nmap scan report" ~/recon-lab/reports/nmap-hosts.nmap</w:t>
      </w:r>
    </w:p>
    <w:p>
      <w:r>
        <w:t>Feladat: készíts eszközlistát az élő IP-címekből. Jelöld meg, melyek biztosak és melyek bizonytalanok.</w:t>
      </w:r>
    </w:p>
    <w:p>
      <w:pPr>
        <w:pStyle w:val="Heading1"/>
      </w:pPr>
      <w:r>
        <w:t>Labor 4 – Portok és szolgáltatások lépcsőzetes vizsgálata</w:t>
      </w:r>
    </w:p>
    <w:p>
      <w:r>
        <w:t>Válassz ki egy tanár által megadott célgépet. Először csak kevés, gyakori portot nézz, majd célzottan kérj szolgáltatásverziót.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--top-ports 20 &lt;CEL_IP&gt; -oA ~/recon-lab/reports/target-top20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nmap -sV --version-light -p &lt;NYITOTT_PORTOK&gt; &lt;CEL_IP&gt; -oA ~/recon-lab/reports/target-services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Állapot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Szolgáltatás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Verzió/nyom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Következtetés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Labor 5 – Látványos Nmap HTML riport</w:t>
      </w:r>
    </w:p>
    <w:p>
      <w:r>
        <w:t>A cél egy egyszerű, böngészőben megnyitható riport készítése az nmap XML kimenetéből.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apt update &amp;&amp; sudo apt install -y xsltproc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xsltproc /usr/share/nmap/nmap.xsl ~/recon-lab/reports/target-services.xml &gt; ~/recon-lab/reports/target-services.html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xdg-open ~/recon-lab/reports/target-services.html</w:t>
      </w:r>
    </w:p>
    <w:p>
      <w:r>
        <w:t>Leadandó: target-services.html fájl vagy képernyőkép a jelentésről.</w:t>
      </w:r>
    </w:p>
    <w:p>
      <w:pPr>
        <w:pStyle w:val="Heading1"/>
      </w:pPr>
      <w:r>
        <w:t>Labor 6 – DNS és webes információgyűjtés</w:t>
      </w:r>
    </w:p>
    <w:p>
      <w:r>
        <w:t>A labor akkor működik a legjobban, ha van egy belső webes célgép. Ha nincs DNS zóna, IP-címmel is elvégezhető a gyakorlat.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academy.lab A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dig -x &lt;CEL_IP&gt;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-I http://&lt;CEL_IP&gt;/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http://&lt;CEL_IP&gt;/robots.txt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curl http://&lt;CEL_IP&gt;/sitemap.xml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whatweb http://&lt;CEL_IP&gt;/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Talált információ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Miért lehet hasznos?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Labor 7 – Mini CTF: „Találd meg a nyomokat!”</w:t>
      </w:r>
    </w:p>
    <w:p>
      <w:r>
        <w:t>A tanár egy célgépen elrejt 5 egyszerű flaget. A diákoknak nem törniük kell a gépet, hanem felderítéssel megtalálni a nyomokat.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Flag helye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Módszer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Példa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robots.txt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curl vagy böngésző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FLAG{robots_are_clues}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HTML megjegyzés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oldal forrása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FLAG{source_tells_story}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HTTP header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curl -I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FLAG{headers_matter}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sitemap.xml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curl/böngésző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FLAG{sitemap_path}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WhatWeb nyom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whatweb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FLAG{fingerprints_are_hints}</w:t>
            </w:r>
          </w:p>
        </w:tc>
      </w:tr>
    </w:tbl>
    <w:p/>
    <w:p>
      <w:pPr>
        <w:pStyle w:val="Heading1"/>
      </w:pPr>
      <w:r>
        <w:t>Tanári célgép gyors előkészítése Ubuntu/Apache gépen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apt update &amp;&amp; sudo apt install -y apache2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"User-agent: *" | sudo tee /var/www/html/robots.txt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"Disallow: /admin-notes/" | sudo tee -a /var/www/html/robots.txt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mkdir -p /var/www/html/admin-notes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"FLAG{robots_are_clues}" | sudo tee /var/www/html/admin-notes/readme.txt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"&lt;!-- FLAG{source_tells_story} --&gt;" | sudo tee -a /var/www/html/index.html</w:t>
      </w:r>
    </w:p>
    <w:p>
      <w:pPr>
        <w:pStyle w:val="Heading1"/>
      </w:pPr>
      <w:r>
        <w:t>Leadandó modulzáró</w:t>
      </w:r>
    </w:p>
    <w:p>
      <w:pPr>
        <w:pStyle w:val="ListBullet"/>
      </w:pPr>
      <w:r>
        <w:t>Hostlista legalább 3 azonosított eszközzel.</w:t>
      </w:r>
    </w:p>
    <w:p>
      <w:pPr>
        <w:pStyle w:val="ListBullet"/>
      </w:pPr>
      <w:r>
        <w:t>Egy célgépről mentett nmap -oA kimenet.</w:t>
      </w:r>
    </w:p>
    <w:p>
      <w:pPr>
        <w:pStyle w:val="ListBullet"/>
      </w:pPr>
      <w:r>
        <w:t>Legalább 2 webes/DNS nyom dokumentálása.</w:t>
      </w:r>
    </w:p>
    <w:p>
      <w:pPr>
        <w:pStyle w:val="ListBullet"/>
      </w:pPr>
      <w:r>
        <w:t>Rövid, 1 oldalas felderítési jelentés.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