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Diák feladatlap</w:t>
      </w:r>
    </w:p>
    <w:p>
      <w:pPr>
        <w:jc w:val="center"/>
      </w:pPr>
      <w:r>
        <w:rPr>
          <w:i/>
          <w:color w:val="505050"/>
          <w:sz w:val="22"/>
        </w:rPr>
        <w:t>Scanner eredményből szakmai megállapítás</w:t>
      </w:r>
    </w:p>
    <w:p>
      <w:pPr>
        <w:jc w:val="center"/>
      </w:pPr>
      <w:r>
        <w:t>Etikus hackelés tananyag - 13. évfolyam, Informatikai rendszer- és alkalmazásüzemeltető technikus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b/>
                <w:sz w:val="20"/>
              </w:rPr>
              <w:t>Feladat</w:t>
            </w:r>
          </w:p>
          <w:p>
            <w:pPr>
              <w:pStyle w:val="ListBullet"/>
            </w:pPr>
            <w:r>
              <w:rPr>
                <w:sz w:val="19"/>
              </w:rPr>
              <w:t>Dolgozz párban vagy hármas csoportban.</w:t>
            </w:r>
          </w:p>
          <w:p>
            <w:pPr>
              <w:pStyle w:val="ListBullet"/>
            </w:pPr>
            <w:r>
              <w:rPr>
                <w:sz w:val="19"/>
              </w:rPr>
              <w:t>A célgép IP-címe: ____________________</w:t>
            </w:r>
          </w:p>
          <w:p>
            <w:pPr>
              <w:pStyle w:val="ListBullet"/>
            </w:pPr>
            <w:r>
              <w:rPr>
                <w:sz w:val="19"/>
              </w:rPr>
              <w:t>Készítsetek rövid, bizonyítékos jelentést legalább 3 megállapítással.</w:t>
            </w:r>
          </w:p>
        </w:tc>
      </w:tr>
    </w:tbl>
    <w:p/>
    <w:p>
      <w:pPr>
        <w:pStyle w:val="Heading1"/>
      </w:pPr>
      <w:r>
        <w:t>A.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Kérdés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Válasz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Mit vizsgálhatsz?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Mit nem vizsgálhatsz?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Milyen eszközöket használhatsz?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B. Szolgáltatáslista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Port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Szolgáltatás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Verzió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Bizonyíték / parancs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C. Webes ellenőrzés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Vizsgált elem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Találat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Kockázat?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Indoklás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HTTP fejlécek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robots.txt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backup/ útvonal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forráskód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D. Jelentendő megállapítások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Megállapítás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Súlyosság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Javítás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E. Rövid önreflexió</w:t>
      </w:r>
    </w:p>
    <w:p>
      <w:r>
        <w:t>Mi volt az a találat, amit elsőre sebezhetőségnek gondoltatok, de később kiderült, hogy csak információs vagy téves pozitív jelzés?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