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Diák feladatlap</w:t>
      </w:r>
    </w:p>
    <w:p>
      <w:pPr>
        <w:jc w:val="center"/>
      </w:pPr>
      <w:r>
        <w:rPr>
          <w:i/>
          <w:color w:val="4B5F6E"/>
          <w:sz w:val="26"/>
        </w:rPr>
        <w:t>HTTP, Burp, hozzáférés-vezérlés, hardening és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Név: ____________________  Csoport: ______  Dátum: __________</w:t>
      </w:r>
    </w:p>
    <w:p>
      <w:r>
        <w:br w:type="page"/>
      </w:r>
    </w:p>
    <w:p>
      <w:pPr>
        <w:pStyle w:val="Heading1"/>
      </w:pPr>
      <w:r>
        <w:t>A. Scope és topológia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Érték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Engedélyezett IP/port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Tiltott célok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 IP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Debian IP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 PC IP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R1-R2 / R2-R3 tranzit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B. HTTP-kérés bontása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Elem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Érték / magyarázat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Metódus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Útvonal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Host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Paraméter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Cookie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Státuszkód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Content-Type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C. Burp HTTP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Státusz</w:t>
            </w:r>
          </w:p>
        </w:tc>
        <w:tc>
          <w:tcPr>
            <w:tcW w:type="dxa" w:w="204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Miért érdekes?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D. Repeater összehasonlítás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Vizsgálat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Eredeti kérés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Módosított kérés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Válasz különbsége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Profil ID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API order ID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Coupon level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E. Biztonsági fejléc retest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Fejléc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Előtte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Utána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Mit véd?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X-Content-Type-Options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X-Frame-Options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Referrer-Policy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Content-Security-Policy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F. Finding vázlat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Rész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Cím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Érintett URL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Előfeltétel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G. Reflexió</w:t>
      </w:r>
    </w:p>
    <w:p>
      <w:pPr>
        <w:spacing w:after="40"/>
      </w:pPr>
      <w:r>
        <w:rPr>
          <w:b/>
        </w:rPr>
        <w:t>Mi volt a legerősebb bizonyítékod?</w:t>
      </w:r>
    </w:p>
    <w:p>
      <w:pPr>
        <w:spacing w:after="40"/>
      </w:pPr>
      <w:r>
        <w:t>_________________________________________________________________________________________________________</w:t>
      </w:r>
    </w:p>
    <w:p>
      <w:pPr>
        <w:spacing w:after="40"/>
      </w:pPr>
      <w:r>
        <w:rPr>
          <w:b/>
        </w:rPr>
        <w:t>Melyik megfigyelés nem bizonyult valódi hibának?</w:t>
      </w:r>
    </w:p>
    <w:p>
      <w:pPr>
        <w:spacing w:after="40"/>
      </w:pPr>
      <w:r>
        <w:t>_________________________________________________________________________________________________________</w:t>
      </w:r>
    </w:p>
    <w:p>
      <w:pPr>
        <w:spacing w:after="40"/>
      </w:pPr>
      <w:r>
        <w:rPr>
          <w:b/>
        </w:rPr>
        <w:t>Hogyan ellenőrizted, hogy a scope-on belül maradtál?</w:t>
      </w:r>
    </w:p>
    <w:p>
      <w:pPr>
        <w:spacing w:after="40"/>
      </w:pPr>
      <w:r>
        <w:t>_________________________________________________________________________________________________________</w:t>
      </w:r>
    </w:p>
    <w:p>
      <w:pPr>
        <w:spacing w:after="40"/>
      </w:pPr>
      <w:r>
        <w:rPr>
          <w:b/>
        </w:rPr>
        <w:t>Mit változtatnál a következő laborban?</w:t>
      </w:r>
    </w:p>
    <w:p>
      <w:pPr>
        <w:spacing w:after="40"/>
      </w:pPr>
      <w:r>
        <w:t>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