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0"/>
        </w:rPr>
        <w:t>05. modul – Felderítés Kali alatt</w:t>
      </w:r>
    </w:p>
    <w:p>
      <w:pPr>
        <w:jc w:val="center"/>
      </w:pPr>
      <w:r>
        <w:rPr>
          <w:color w:val="5A5A5A"/>
          <w:sz w:val="22"/>
        </w:rPr>
        <w:t>Parancspuska</w:t>
      </w:r>
    </w:p>
    <w:p/>
    <w:p>
      <w:pPr>
        <w:pStyle w:val="Heading1"/>
      </w:pPr>
      <w:r>
        <w:t>0. Biztonsági szabály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F2A44"/>
              </w:rPr>
              <w:t>Csak kijelölt laborhálózat!</w:t>
            </w:r>
          </w:p>
          <w:p>
            <w:pPr>
              <w:spacing w:after="0"/>
            </w:pPr>
            <w:r>
              <w:t>Soha ne futtass felderítést olyan hálózaton vagy gépen, amelyre nincs egyértelmű engedélyed.</w:t>
            </w:r>
          </w:p>
        </w:tc>
      </w:tr>
    </w:tbl>
    <w:p/>
    <w:p>
      <w:pPr>
        <w:pStyle w:val="Heading1"/>
      </w:pPr>
      <w:r>
        <w:t>Saját gép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ip -br address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ip route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resolvectl status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ip neigh</w:t>
      </w:r>
    </w:p>
    <w:p>
      <w:pPr>
        <w:pStyle w:val="Heading1"/>
      </w:pPr>
      <w:r>
        <w:t>Host discovery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sudo arp-scan --localnet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sudo netdiscover -i eth0 -r &lt;HALOZAT&gt;/24 -P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nmap -sn &lt;HALOZAT&gt;/24</w:t>
      </w:r>
    </w:p>
    <w:p>
      <w:pPr>
        <w:pStyle w:val="Heading1"/>
      </w:pPr>
      <w:r>
        <w:t>Nmap alap lépcsők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nmap --top-ports 20 &lt;IP&gt;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nmap -p 22,80,443,445 &lt;IP&gt;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nmap -sV --version-light -p &lt;PORTOK&gt; &lt;IP&gt;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nmap -oA reports/nev &lt;IP&gt;</w:t>
      </w:r>
    </w:p>
    <w:p>
      <w:pPr>
        <w:pStyle w:val="Heading1"/>
      </w:pPr>
      <w:r>
        <w:t>DNS és web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dig &lt;domain&gt; A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dig -x &lt;IP&gt;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curl -I http://&lt;IP&gt;/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curl http://&lt;IP&gt;/robots.txt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whatweb http://&lt;IP&gt;/</w:t>
      </w:r>
    </w:p>
    <w:p>
      <w:pPr>
        <w:pStyle w:val="Heading1"/>
      </w:pPr>
      <w:r>
        <w:t>Riport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mkdir -p ~/recon-lab/reports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xsltproc /usr/share/nmap/nmap.xsl scan.xml &gt; scan.html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date &gt;&gt; notes.txt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Csak engedélyezett, izolált oktatási laborban használható.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Etikus hackelés tananyag | 05. modul | Felderítés Kaliban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