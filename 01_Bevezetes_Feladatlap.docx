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6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futuristic_cybersecurity_digital_network_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3D91"/>
          <w:sz w:val="48"/>
        </w:rPr>
        <w:t>01. modul - Bevezetés az etikus hackelésbe</w:t>
      </w:r>
    </w:p>
    <w:p>
      <w:pPr>
        <w:jc w:val="center"/>
      </w:pPr>
      <w:r>
        <w:rPr>
          <w:color w:val="1F2937"/>
          <w:sz w:val="26"/>
        </w:rPr>
        <w:t>Tanulói feladatlap</w:t>
      </w:r>
    </w:p>
    <w:p>
      <w:pPr>
        <w:jc w:val="center"/>
      </w:pPr>
      <w:r>
        <w:rPr>
          <w:color w:val="556573"/>
          <w:sz w:val="22"/>
        </w:rPr>
        <w:t>Informatikai rendszer- és alkalmazás-üzemeltető technikus | 13. évfolyam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  <w:tcBorders>
              <w:top w:sz="8" w:val="single" w:color="9AC7E5"/>
              <w:left w:sz="8" w:val="single" w:color="9AC7E5"/>
              <w:bottom w:sz="8" w:val="single" w:color="9AC7E5"/>
              <w:right w:sz="8" w:val="single" w:color="9AC7E5"/>
            </w:tcBorders>
          </w:tcPr>
          <w:p>
            <w:r>
              <w:rPr>
                <w:b/>
                <w:color w:val="0B3D91"/>
                <w:sz w:val="22"/>
              </w:rPr>
              <w:t>Modul célja</w:t>
            </w:r>
          </w:p>
          <w:p>
            <w:pPr>
              <w:spacing w:after="0"/>
            </w:pPr>
            <w:r>
              <w:rPr>
                <w:sz w:val="19"/>
              </w:rPr>
              <w:t>A tanulók megértsék, hogy az etikus hackelés nem trükkök gyűjteménye, hanem szabályozott, dokumentált és engedélyhez kötött biztonsági vizsgálat.</w:t>
            </w:r>
          </w:p>
        </w:tc>
      </w:tr>
    </w:tbl>
    <w:p/>
    <w:p>
      <w:r>
        <w:br w:type="page"/>
      </w:r>
    </w:p>
    <w:p>
      <w:pPr>
        <w:pStyle w:val="Heading2"/>
      </w:pPr>
      <w:r>
        <w:t>Név: ____________________________  Dátum: ___________________</w:t>
      </w:r>
    </w:p>
    <w:p>
      <w:pPr>
        <w:pStyle w:val="Heading1"/>
      </w:pPr>
      <w:r>
        <w:t>1. Ráhangoló feladat</w:t>
      </w:r>
    </w:p>
    <w:p>
      <w:r>
        <w:t>Írj 5 szót, ami eszedbe jut a „hacker” szóról! Utána jelöld meg, melyik pozitív, melyik negatív, melyik semleges.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4. ________________________________________________</w:t>
      </w:r>
    </w:p>
    <w:p>
      <w:r>
        <w:t>5. ________________________________________________</w:t>
      </w:r>
    </w:p>
    <w:p>
      <w:pPr>
        <w:pStyle w:val="Heading1"/>
      </w:pPr>
      <w:r>
        <w:t>2. Etikus vagy nem etikus?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0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Helyzet</w:t>
            </w:r>
          </w:p>
        </w:tc>
        <w:tc>
          <w:tcPr>
            <w:tcW w:type="dxa" w:w="1440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Etikus? I/N</w:t>
            </w:r>
          </w:p>
        </w:tc>
        <w:tc>
          <w:tcPr>
            <w:tcW w:type="dxa" w:w="3024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Indoklás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Saját virtuális gép portjainak vizsgálata tanári feladat alapján.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Ismerős weboldalának szkennelése, mert kíváncsi vagy.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Hiba jelzése a rendszergazdának úgy, hogy nem töltesz le adatot.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Jelszópróbálgatás egy osztálytárs fiókján.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Tesztelés írásos engedéllyel, megadott IP-tartományban.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t>3. CIA triád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Elem</w:t>
            </w:r>
          </w:p>
        </w:tc>
        <w:tc>
          <w:tcPr>
            <w:tcW w:type="dxa" w:w="3744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Saját megfogalmazás</w:t>
            </w:r>
          </w:p>
        </w:tc>
        <w:tc>
          <w:tcPr>
            <w:tcW w:type="dxa" w:w="3456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Iskolai példa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Bizalmasság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Sértetlenség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Rendelkezésre állás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t>4. Engedélykártya</w:t>
      </w:r>
    </w:p>
    <w:p>
      <w:r>
        <w:t>Képzeld el, hogy az iskola rendszergazdája azt mondja: „Nézzétek meg, mennyire biztonságos a tesztlabor.” Milyen információkat kérnél írásban, mielőtt bármit csinálnál?</w:t>
      </w:r>
    </w:p>
    <w:p>
      <w:r>
        <w:t>Engedélyező személy: __________________________________________________________</w:t>
      </w:r>
    </w:p>
    <w:p>
      <w:r>
        <w:t>Vizsgálható rendszerek/IP-címek: __________________________________________________________</w:t>
      </w:r>
    </w:p>
    <w:p>
      <w:r>
        <w:t>Időablak: __________________________________________________________</w:t>
      </w:r>
    </w:p>
    <w:p>
      <w:r>
        <w:t>Tiltott műveletek: __________________________________________________________</w:t>
      </w:r>
    </w:p>
    <w:p>
      <w:r>
        <w:t>Kapcsolattartó probléma esetén: __________________________________________________________</w:t>
      </w:r>
    </w:p>
    <w:p>
      <w:r>
        <w:t>Riport leadási módja: __________________________________________________________</w:t>
      </w:r>
    </w:p>
    <w:p>
      <w:pPr>
        <w:pStyle w:val="Heading1"/>
      </w:pPr>
      <w:r>
        <w:t>5. Fogalompárosítás</w:t>
      </w:r>
    </w:p>
    <w:p>
      <w:r>
        <w:t>Párosítsd a fogalmat a magyarázattal!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Fogalom</w:t>
            </w:r>
          </w:p>
        </w:tc>
        <w:tc>
          <w:tcPr>
            <w:tcW w:type="dxa" w:w="1440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Betűjel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Asset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Threat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Vulnerability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Risk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Exploit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Report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r>
        <w:t>A) A hiba kihasználására szolgáló módszer.  B) Amit védeni szeretnénk.  C) A vizsgálat eredményét bemutató dokumentum.  D) Kárt okozó lehetséges tényező.  E) Gyengeség a rendszerben.  F) A bekövetkezés esélyének és hatásának kombinációja.</w:t>
      </w:r>
    </w:p>
    <w:p>
      <w:pPr>
        <w:pStyle w:val="Heading1"/>
      </w:pPr>
      <w:r>
        <w:t>6. Exit ticket</w:t>
      </w:r>
    </w:p>
    <w:p>
      <w:r>
        <w:t>Fejezd be a mondatot: Egy biztonsági vizsgálat akkor etikus, ha...</w:t>
      </w:r>
    </w:p>
    <w:p>
      <w:r>
        <w:t>__________________________________________________________________________</w:t>
      </w:r>
    </w:p>
    <w:p>
      <w:r>
        <w:t>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3"/>
        <w:sz w:val="16"/>
      </w:rPr>
      <w:t>Készült oktatási célra - csak engedélyezett, zárt laborban használható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6573"/>
        <w:sz w:val="16"/>
      </w:rPr>
      <w:t>Etikus hackelés tananyag | 13. évfolyam | 01.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3D9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