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pStyle w:val="Title"/>
        <w:jc w:val="center"/>
      </w:pPr>
      <w:r>
        <w:t>10. modul – Tanulói feladatlap</w:t>
      </w:r>
    </w:p>
    <w:p>
      <w:pPr>
        <w:jc w:val="center"/>
      </w:pPr>
      <w:r>
        <w:rPr>
          <w:b/>
          <w:color w:val="0E63B6"/>
          <w:sz w:val="26"/>
        </w:rPr>
        <w:t>Metasploit és kontrollált exploitáció</w:t>
      </w:r>
    </w:p>
    <w:p>
      <w:pPr>
        <w:jc w:val="center"/>
      </w:pPr>
      <w:r>
        <w:rPr>
          <w:color w:val="5B6573"/>
          <w:sz w:val="18"/>
        </w:rPr>
        <w:t>13. évfolyam • Informatikai rendszer- és alkalmazás-üzemeltető technikus • zárt oktatási labor</w:t>
      </w:r>
    </w:p>
    <w:p>
      <w:r>
        <w:br w:type="page"/>
      </w:r>
    </w:p>
    <w:p>
      <w:pPr>
        <w:pStyle w:val="Heading1"/>
      </w:pPr>
      <w:r>
        <w:t>1. Fogalmak</w:t>
      </w:r>
    </w:p>
    <w:p>
      <w:r>
        <w:t>Írd le saját szavaiddal a vulnerability, exploit, payload és session fogalmát.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2. Hatókör</w:t>
      </w:r>
    </w:p>
    <w:p>
      <w:r>
        <w:t>Add meg a saját podod engedélyezett IP-tartományait és cél-IP-jét.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3. Felderítés</w:t>
      </w:r>
    </w:p>
    <w:p>
      <w:r>
        <w:t>Rögzítsd a célgép három szolgáltatását, portját és verzióját.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4. Modulválasztás</w:t>
      </w:r>
    </w:p>
    <w:p>
      <w:r>
        <w:t>Írd le a választott modul útvonalát, rangját, célplatformját és az illeszkedés bizonyítékát.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5. Opciók</w:t>
      </w:r>
    </w:p>
    <w:p>
      <w:r>
        <w:t>Sorold fel a kötelező opciókat és azok beállított értékét.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6. Eredmény</w:t>
      </w:r>
    </w:p>
    <w:p>
      <w:r>
        <w:t>Rögzítsd a check és a run eredményét.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7. Bizonyíték</w:t>
      </w:r>
    </w:p>
    <w:p>
      <w:r>
        <w:t>Rögzíts egy minimális bizonyító parancsot és annak kimenetét.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8. Védelem</w:t>
      </w:r>
    </w:p>
    <w:p>
      <w:r>
        <w:t>Írd le az alkalmazott ACL-t vagy szolgáltatás-hardeninget.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9. Retest</w:t>
      </w:r>
    </w:p>
    <w:p>
      <w:r>
        <w:t>Bizonyítsd, hogy a védelem után a korábbi művelet nem sikeres.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10. Reflexió</w:t>
      </w:r>
    </w:p>
    <w:p>
      <w:r>
        <w:t>Mi volt a legnagyobb kockázat, és melyik kontroll csökkentette?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ETIKUS HACKELÉS TANANYAG • 10.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63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D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