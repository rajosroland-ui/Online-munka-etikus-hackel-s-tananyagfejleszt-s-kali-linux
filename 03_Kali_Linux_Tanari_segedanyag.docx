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C0"/>
          <w:sz w:val="24"/>
        </w:rPr>
        <w:t>Etikus hackelés és kiberbiztonsági gyakorlatok</w:t>
      </w:r>
    </w:p>
    <w:p>
      <w:pPr>
        <w:jc w:val="center"/>
      </w:pPr>
      <w:r>
        <w:rPr>
          <w:b/>
          <w:color w:val="0C2340"/>
          <w:sz w:val="52"/>
        </w:rPr>
        <w:t>03. modul – Kali Linux</w:t>
      </w:r>
    </w:p>
    <w:p>
      <w:pPr>
        <w:jc w:val="center"/>
      </w:pPr>
      <w:r>
        <w:rPr>
          <w:color w:val="5A5A5A"/>
          <w:sz w:val="26"/>
        </w:rPr>
        <w:t>Tanári segédanyag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li_classroo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20"/>
        </w:rPr>
        <w:t>Célcsoport: 13. évfolyamos informatikai rendszer- és alkalmazásüzemeltető technikus tanulók</w:t>
      </w:r>
    </w:p>
    <w:p>
      <w:r>
        <w:br w:type="page"/>
      </w:r>
    </w:p>
    <w:p>
      <w:pPr>
        <w:pStyle w:val="Heading1"/>
      </w:pPr>
      <w:r>
        <w:t>1. Modulpozíció</w:t>
      </w:r>
    </w:p>
    <w:p>
      <w:r>
        <w:t>Ez a modul a Linux alapok után következik. Nem hálózati alapokat tanít újra, hanem a Linux tudást Kali környezetbe helyezi, és előkészíti a későbbi felderítési, Wireshark, OSINT, webbiztonsági és CTF modulokat.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6FF"/>
          </w:tcPr>
          <w:p>
            <w:r>
              <w:rPr>
                <w:b/>
                <w:color w:val="0C2340"/>
                <w:sz w:val="22"/>
              </w:rPr>
              <w:t>Javasolt óraszám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3–4 tanóra alapverzióban.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5–6 tanóra, ha a telepítést és a Cisco laborkiegészítést is végigcsinálják.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 modul projektalapú formában is leadható: minden tanuló saját Kali VM-et készít, dokumentál és lead.</w:t>
            </w:r>
          </w:p>
        </w:tc>
      </w:tr>
    </w:tbl>
    <w:p/>
    <w:p>
      <w:pPr>
        <w:pStyle w:val="Heading1"/>
      </w:pPr>
      <w:r>
        <w:t>2. Előfeltételek</w:t>
      </w:r>
    </w:p>
    <w:p>
      <w:pPr>
        <w:pStyle w:val="ListBullet"/>
        <w:spacing w:after="60"/>
      </w:pPr>
      <w:r>
        <w:t>Linux alap parancsok: cd, ls, pwd, mkdir, cp, mv, rm, cat, less, grep, chmod, sudo.</w:t>
      </w:r>
    </w:p>
    <w:p>
      <w:pPr>
        <w:pStyle w:val="ListBullet"/>
        <w:spacing w:after="60"/>
      </w:pPr>
      <w:r>
        <w:t>Alap hálózati ismeretek: IP-cím, gateway, DNS, DHCP, ping, routing alapfogalom.</w:t>
      </w:r>
    </w:p>
    <w:p>
      <w:pPr>
        <w:pStyle w:val="ListBullet"/>
        <w:spacing w:after="60"/>
      </w:pPr>
      <w:r>
        <w:t>VirtualBox vagy más virtualizációs környezet alapszintű használata.</w:t>
      </w:r>
    </w:p>
    <w:p>
      <w:pPr>
        <w:pStyle w:val="ListBullet"/>
        <w:spacing w:after="60"/>
      </w:pPr>
      <w:r>
        <w:t>Tanári engedélyezési szabályok és laborkeretek ismerete.</w:t>
      </w:r>
    </w:p>
    <w:p>
      <w:pPr>
        <w:pStyle w:val="Heading1"/>
      </w:pPr>
      <w:r>
        <w:t>3. Felszerelés és előkészítés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Elem</w:t>
            </w:r>
          </w:p>
        </w:tc>
        <w:tc>
          <w:tcPr>
            <w:tcW w:type="dxa" w:w="504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Javaslat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Tanulói gépek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16 db gépen VirtualBox telepítve, hardveres virtualizáció engedélyezve.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Kali image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Egységes, előre letöltött Kali VM image vagy ISO helyi megosztásból.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Internet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Frissítéshez NAT mód elegendő. Nagyobb frissítéseket célszerű előre megcsinálni.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Cisco laborkapcsolat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Csak izolált VLAN vagy fizikailag elkülönített laborkörnyezet.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Dokumentáció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Tanulói jegyzőkönyv sablon, screenshot szabály, fájlnévkonvenció.</w:t>
            </w:r>
          </w:p>
        </w:tc>
      </w:tr>
    </w:tbl>
    <w:p/>
    <w:p>
      <w:pPr>
        <w:pStyle w:val="Heading1"/>
      </w:pPr>
      <w:r>
        <w:t>4. Óravázlat – alapverzió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Idő</w:t>
            </w:r>
          </w:p>
        </w:tc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Tanári tevékenység</w:t>
            </w:r>
          </w:p>
        </w:tc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Tanulói tevékenység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0–10 perc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Rövid ráhangolás: mire való és mire nem való a Kali?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Példák gyűjtése, tévhitek megbeszélése.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10–25 perc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Kali és VirtualBox hálózati módok bemutatása.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NAT/Host-only/Bridged fogalmak jegyzetelése.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25–45 perc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Kali VM import/indítás demonstráció.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VM import, erőforrások ellenőrzése.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45–70 perc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Első parancsok közös futtatása.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whoami, ip a, ip route, ping, apt update kimenetek értelmezése.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70–85 perc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Snapshot készítés és dokumentáció.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Snapshot név, állapot leírása, screenshot.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85–90 perc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Lezárás: mi a következő modulhoz szükséges állapot?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Leadandók ellenőrzése.</w:t>
            </w:r>
          </w:p>
        </w:tc>
      </w:tr>
    </w:tbl>
    <w:p/>
    <w:p>
      <w:pPr>
        <w:pStyle w:val="Heading1"/>
      </w:pPr>
      <w:r>
        <w:t>5. Bemutató forgatókönyv</w:t>
      </w:r>
    </w:p>
    <w:p>
      <w:r>
        <w:t>A tanár projektoron, saját virtuális gépen mutatja a lépéseket. Fontos, hogy a tanulók ne csak másoljanak, hanem minden parancs után röviden írják le, mit látnak.</w:t>
      </w:r>
    </w:p>
    <w:p>
      <w:pPr>
        <w:pStyle w:val="CodeBlock"/>
        <w:spacing w:after="0"/>
        <w:ind w:left="360"/>
        <w:shd w:fill="F3F6FA"/>
      </w:pPr>
      <w:r>
        <w:t>whoami</w:t>
      </w:r>
    </w:p>
    <w:p>
      <w:pPr>
        <w:pStyle w:val="CodeBlock"/>
        <w:spacing w:after="0"/>
        <w:ind w:left="360"/>
        <w:shd w:fill="F3F6FA"/>
      </w:pPr>
      <w:r>
        <w:t>id</w:t>
      </w:r>
    </w:p>
    <w:p>
      <w:pPr>
        <w:pStyle w:val="CodeBlock"/>
        <w:spacing w:after="0"/>
        <w:ind w:left="360"/>
        <w:shd w:fill="F3F6FA"/>
      </w:pPr>
      <w:r>
        <w:t>hostnamectl</w:t>
      </w:r>
    </w:p>
    <w:p>
      <w:pPr>
        <w:pStyle w:val="CodeBlock"/>
        <w:spacing w:after="0"/>
        <w:ind w:left="360"/>
        <w:shd w:fill="F3F6FA"/>
      </w:pPr>
      <w:r>
        <w:t>ip a</w:t>
      </w:r>
    </w:p>
    <w:p>
      <w:pPr>
        <w:pStyle w:val="CodeBlock"/>
        <w:spacing w:after="0"/>
        <w:ind w:left="360"/>
        <w:shd w:fill="F3F6FA"/>
      </w:pPr>
      <w:r>
        <w:t>ip route</w:t>
      </w:r>
    </w:p>
    <w:p>
      <w:pPr>
        <w:pStyle w:val="CodeBlock"/>
        <w:spacing w:after="0"/>
        <w:ind w:left="360"/>
        <w:shd w:fill="F3F6FA"/>
      </w:pPr>
      <w:r>
        <w:t>ping -c 4 8.8.8.8</w:t>
      </w:r>
    </w:p>
    <w:p>
      <w:pPr>
        <w:pStyle w:val="CodeBlock"/>
        <w:spacing w:after="0"/>
        <w:ind w:left="360"/>
        <w:shd w:fill="F3F6FA"/>
      </w:pPr>
      <w:r>
        <w:t>ping -c 4 kali.org</w:t>
      </w:r>
    </w:p>
    <w:p>
      <w:pPr>
        <w:pStyle w:val="CodeBlock"/>
        <w:spacing w:after="0"/>
        <w:ind w:left="360"/>
        <w:shd w:fill="F3F6FA"/>
      </w:pPr>
      <w:r>
        <w:t>sudo apt update</w:t>
      </w:r>
    </w:p>
    <w:p>
      <w:pPr>
        <w:pStyle w:val="CodeBlock"/>
        <w:spacing w:after="0"/>
        <w:ind w:left="360"/>
        <w:shd w:fill="F3F6FA"/>
      </w:pPr>
      <w:r>
        <w:t>sudo apt full-upgrade</w:t>
      </w:r>
    </w:p>
    <w:p>
      <w:pPr>
        <w:pStyle w:val="CodeBlock"/>
        <w:spacing w:after="0"/>
        <w:ind w:left="360"/>
        <w:shd w:fill="F3F6FA"/>
      </w:pPr>
      <w:r>
        <w:t>sudo reboot</w:t>
      </w:r>
    </w:p>
    <w:p/>
    <w:p>
      <w:pPr>
        <w:pStyle w:val="Heading1"/>
      </w:pPr>
      <w:r>
        <w:t>6. Cisco laborkiegészítés</w:t>
      </w:r>
    </w:p>
    <w:p>
      <w:r>
        <w:t>Ha a Cisco labor rendelkezésre áll, a modul végén lehet rövid, kontrollált kiegészítést tartani. A cél nem támadás, hanem hálózati módok és izoláció megértése élő eszközön.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6FF"/>
          </w:tcPr>
          <w:p>
            <w:r>
              <w:rPr>
                <w:b/>
                <w:color w:val="0C2340"/>
                <w:sz w:val="22"/>
              </w:rPr>
              <w:t>Javasolt élő eszközös kiegészítés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 Kali VM csak külön laborként létrehozott VLAN-ba kerüljön.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 VLAN ne tartalmazzon éles iskolai szolgáltatásokat, tanári gépet vagy admin hálózatot.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 tanulók csak állapotellenőrző parancsokat futtatnak: ip a, ip route, ping a kijelölt gateway felé.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Kiegészítésként a tanár switch oldalon megmutathatja, melyik porton jelenik meg a tanulói gép MAC-címe.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Aktív portszkennelés, exploit, jelszópróba ebben a modulban még ne legyen.</w:t>
            </w:r>
          </w:p>
        </w:tc>
      </w:tr>
    </w:tbl>
    <w:p/>
    <w:p>
      <w:pPr>
        <w:pStyle w:val="Heading1"/>
      </w:pPr>
      <w:r>
        <w:t>7. Tipikus hibák és gyors megoldások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Hiba</w:t>
            </w:r>
          </w:p>
        </w:tc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Valószínű ok</w:t>
            </w:r>
          </w:p>
        </w:tc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Megoldás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 VM nem indul.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Virtualizáció tiltva BIOS/UEFI-ben vagy Hyper-V ütközés.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BIOS ellenőrzés, Windows funkciók vizsgálata, másik gép.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Nincs internet NAT módban.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Adapter nincs csatlakoztatva vagy DNS gond.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Adapter ellenőrzés, ip route, ping 8.8.8.8 és kali.org külön.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 frissítés lassú.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Sávszélesség vagy tükörszerver probléma.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Előre frissített image, helyi cache, otthoni frissítés kerülése.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 diák Bridged módban rossz hálózatra kerül.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Nem a laboradapter lett kiválasztva.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Tanári ellenőrzés, csak kijelölt hálózat, szükség esetén Host-only.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 snapshot neve értelmezhetetlen.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Nincs fájlnévkonvenció.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Példa: 03_kali_frissitett_alap_2026_09_12.</w:t>
            </w:r>
          </w:p>
        </w:tc>
      </w:tr>
    </w:tbl>
    <w:p/>
    <w:p>
      <w:pPr>
        <w:pStyle w:val="Heading1"/>
      </w:pPr>
      <w:r>
        <w:t>8. Értékelési javaslat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Szempont</w:t>
            </w:r>
          </w:p>
        </w:tc>
        <w:tc>
          <w:tcPr>
            <w:tcW w:type="dxa" w:w="504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Pont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Kali VM elindul, belépés sikeres, alapadatok dokumentálva.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Hálózati mód helyesen beállítva, IP/gateway/DNS értelmezve.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15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Frissítési parancsok lefuttatva vagy indokoltan előkészített image használva.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Snapshot elkészült és beszédes névvel szerepel.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Parancskimenetek rövid szakmai értelmezése.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20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Dokumentáció rendezett, képernyőképekkel bizonyított.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20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Etikai/laborszabályok betartása.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15</w:t>
            </w:r>
          </w:p>
        </w:tc>
      </w:tr>
    </w:tbl>
    <w:p/>
    <w:p>
      <w:pPr>
        <w:pStyle w:val="Heading1"/>
      </w:pPr>
      <w:r>
        <w:t>9. Tanári megjegyzések</w:t>
      </w:r>
    </w:p>
    <w:p>
      <w:pPr>
        <w:pStyle w:val="ListBullet"/>
        <w:spacing w:after="60"/>
      </w:pPr>
      <w:r>
        <w:t>Ne hagyd, hogy az óra toolnézegetésbe menjen át. A cél a stabil laborkörnyezet.</w:t>
      </w:r>
    </w:p>
    <w:p>
      <w:pPr>
        <w:pStyle w:val="ListBullet"/>
        <w:spacing w:after="60"/>
      </w:pPr>
      <w:r>
        <w:t>Mindig kérdezd meg: „Ebből a kimenetből mit tudsz bizonyítani?”</w:t>
      </w:r>
    </w:p>
    <w:p>
      <w:pPr>
        <w:pStyle w:val="ListBullet"/>
        <w:spacing w:after="60"/>
      </w:pPr>
      <w:r>
        <w:t>Ha túl sok a hiba a telepítésben, állj át előre elkészített image használatára.</w:t>
      </w:r>
    </w:p>
    <w:p>
      <w:pPr>
        <w:pStyle w:val="ListBullet"/>
        <w:spacing w:after="60"/>
      </w:pPr>
      <w:r>
        <w:t>A későbbi modulokhoz érdemes egységes VM-nevet és snapshot-nevet kérni.</w:t>
      </w:r>
    </w:p>
    <w:p>
      <w:pPr>
        <w:pStyle w:val="Heading1"/>
      </w:pPr>
      <w:r>
        <w:t>Források</w:t>
      </w:r>
    </w:p>
    <w:p>
      <w:pPr>
        <w:pStyle w:val="ListBullet"/>
      </w:pPr>
      <w:r>
        <w:t>Kali Linux Documentation – Installing Kali Linux, metapackages, sudo és default credentials: https://www.kali.org/docs/</w:t>
      </w:r>
    </w:p>
    <w:p>
      <w:pPr>
        <w:pStyle w:val="ListBullet"/>
      </w:pPr>
      <w:r>
        <w:t>Kali Linux Tools – eszközkategóriák és csomagok: https://www.kali.org/tools/</w:t>
      </w:r>
    </w:p>
    <w:p>
      <w:pPr>
        <w:pStyle w:val="ListBullet"/>
      </w:pPr>
      <w:r>
        <w:t>Oracle VirtualBox User Manual – virtual networking és snapshotok: https://www.virtualbox.org/manual/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7"/>
      </w:rPr>
      <w:t>Etikus hackelés tananyag | 03. modul – Kali Linux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C23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323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C234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color w:val="1E1E1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