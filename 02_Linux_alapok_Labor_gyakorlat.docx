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28"/>
        </w:rPr>
        <w:t>Etikus hackelés és kiberbiztonsági gyakorlatok</w:t>
      </w:r>
    </w:p>
    <w:p>
      <w:pPr>
        <w:jc w:val="center"/>
      </w:pPr>
      <w:r>
        <w:rPr>
          <w:b/>
          <w:color w:val="104778"/>
          <w:sz w:val="48"/>
        </w:rPr>
        <w:t>02. modul labor: Linux alapok gyakorlatban</w:t>
      </w:r>
    </w:p>
    <w:p>
      <w:pPr>
        <w:jc w:val="center"/>
      </w:pPr>
      <w:r>
        <w:rPr>
          <w:color w:val="202020"/>
          <w:sz w:val="26"/>
        </w:rPr>
        <w:t>Közös parancssori gyakorlás, mini-CTF és opcionális Cisco labor kapcsolat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inematic_photo_of_a_modern_computer_l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13. évfolyam | Informatikai rendszer- és alkalmazásüzemeltető technikus</w:t>
      </w:r>
    </w:p>
    <w:p>
      <w:r>
        <w:br w:type="page"/>
      </w:r>
    </w:p>
    <w:p>
      <w:pPr>
        <w:pStyle w:val="Heading1"/>
      </w:pPr>
      <w:r>
        <w:t>Labor célja</w:t>
      </w:r>
    </w:p>
    <w:p>
      <w:r>
        <w:t>A labor célja, hogy a diákok lépésről lépésre gyakorolják a Linux parancssort, miközben minden feladatnál röviden leírják, mit csináltak és milyen következtetést vontak 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EAF4FB"/>
          </w:tcPr>
          <w:p>
            <w:r>
              <w:rPr>
                <w:b/>
                <w:color w:val="104778"/>
                <w:sz w:val="22"/>
              </w:rPr>
              <w:t>Szükséges környezet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Kali Linux vagy Ubuntu/Debian VM tanulói felhasználóval.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Tanári snapshot a kezdés előtt.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Opcionálisan zárt Cisco laborhálózat, előre kijelölt gateway és szerver IP-címekkel.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gyakorlat nem igényel internetet, kivéve ha a tree csomagot telepítitek.</w:t>
            </w:r>
          </w:p>
        </w:tc>
      </w:tr>
    </w:tbl>
    <w:p/>
    <w:p>
      <w:pPr>
        <w:pStyle w:val="Heading1"/>
      </w:pPr>
      <w:r>
        <w:t>0. Biztonsági keret</w:t>
      </w:r>
    </w:p>
    <w:p>
      <w:pPr>
        <w:pStyle w:val="ListBullet"/>
      </w:pPr>
      <w:r>
        <w:t>Csak a saját VM-en és a tanár által kijelölt célokon dolgozz.</w:t>
      </w:r>
    </w:p>
    <w:p>
      <w:pPr>
        <w:pStyle w:val="ListBullet"/>
      </w:pPr>
      <w:r>
        <w:t>Ne futtass ismeretlen parancsot csak azért, mert az interneten láttad.</w:t>
      </w:r>
    </w:p>
    <w:p>
      <w:pPr>
        <w:pStyle w:val="ListBullet"/>
      </w:pPr>
      <w:r>
        <w:t>Minden törlés előtt használd a pwd és ls parancsot.</w:t>
      </w:r>
    </w:p>
    <w:p>
      <w:pPr>
        <w:pStyle w:val="ListBullet"/>
      </w:pPr>
      <w:r>
        <w:t>A dokumentálás része a feladatnak.</w:t>
      </w:r>
    </w:p>
    <w:p>
      <w:pPr>
        <w:pStyle w:val="Heading1"/>
      </w:pPr>
      <w:r>
        <w:t>1. Feladat: Ki vagyok és hol vagyok?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whoami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hostname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pwd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date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uname -a</w:t>
            </w:r>
          </w:p>
        </w:tc>
      </w:tr>
    </w:tbl>
    <w:p/>
    <w:p>
      <w:r>
        <w:t>Írd le röviden: milyen felhasználóval dolgozol, mi a gép neve, és melyik mappában vagy?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2. Feladat: Munkamappa létrehozása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mkdir -p ~/ethical_linux/naplo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cd ~/ethical_linux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pwd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-la</w:t>
            </w:r>
          </w:p>
        </w:tc>
      </w:tr>
    </w:tbl>
    <w:p/>
    <w:p>
      <w:r>
        <w:t>Magyarázd meg, mit jelent a ~ jel, és mit csinált a mkdir -p kapcsoló.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3. Feladat: Fájlok létrehozása és másolása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echo "Linux alapok" &gt;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echo "Ma megtanuljuk a keresést." &gt;&gt;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cat jegyzet.txt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cp jegyzet.txt naplo/jegyzet_backup.txt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-la naplo</w:t>
            </w:r>
          </w:p>
        </w:tc>
      </w:tr>
    </w:tbl>
    <w:p/>
    <w:p>
      <w:r>
        <w:t>Mi a különbség a &gt; és a &gt;&gt; között?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4. Feladat: Rejtett fájl és zászló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echo "FLAG{rejtett_fajl}" &gt; .titok.txt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-la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cat .titok.txt</w:t>
            </w:r>
          </w:p>
        </w:tc>
      </w:tr>
    </w:tbl>
    <w:p/>
    <w:p>
      <w:r>
        <w:t>Miért nem látszott elsőre a fájl?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5. Feladat: Keresés grep segítségével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echo "hiba: rossz jelszo" &gt; naplo/auth.log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echo "ok: sikeres belepes" &gt;&gt; naplo/auth.log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echo "hiba: jogosultsag megtagadva" &gt;&gt; naplo/auth.log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grep "hiba" naplo/auth.log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grep -R "FLAG" .</w:t>
            </w:r>
          </w:p>
        </w:tc>
      </w:tr>
    </w:tbl>
    <w:p/>
    <w:p>
      <w:r>
        <w:t>Mire jó a grep -R kapcsoló?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6. Feladat: Jogosultságok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ls -l .titok.txt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chmod 600 .titok.txt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 .titok.txt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chmod 644 .titok.txt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 .titok.txt</w:t>
            </w:r>
          </w:p>
        </w:tc>
      </w:tr>
    </w:tbl>
    <w:p/>
    <w:p>
      <w:r>
        <w:t>Mit jelent a 600 és a 644 jogosultság?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7. Feladat: Processzek és szolgáltatások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ps aux | head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systemctl --type=service --state=running | head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journalctl --no-pager | tail</w:t>
            </w:r>
          </w:p>
        </w:tc>
      </w:tr>
    </w:tbl>
    <w:p/>
    <w:p>
      <w:r>
        <w:t>Keress egy futó szolgáltatást, és írd le, szerinted mire szolgál.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8. Feladat: Linux hálózati nézőpont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ip addr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ip route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ping -c 4 &lt;gateway_ip&gt;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ss -tulpen</w:t>
            </w:r>
          </w:p>
        </w:tc>
      </w:tr>
    </w:tbl>
    <w:p/>
    <w:p>
      <w:r>
        <w:t>Milyen IP-címed van? Mi az alapértelmezett átjáró? Látsz-e figyelő szolgáltatást?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9. Opcionális Cisco labor kapcsolat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FF3CD"/>
          </w:tcPr>
          <w:p>
            <w:r>
              <w:rPr>
                <w:b/>
                <w:color w:val="104778"/>
                <w:sz w:val="22"/>
              </w:rPr>
              <w:t>Csak tanári engedéllyel!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diákok kizárólag a tanár által kijelölt IP-tartományt ellenőrizhetik.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Ebben a modulban nem futtatunk agresszív vagy sérülékenységkereső eszközöket.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cél a Linuxból történő hálózati tájékozódás, nem támadás.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$ ping -c 4 &lt;cisco_gateway&gt;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traceroute &lt;cisco_gateway&gt;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ip neigh</w:t>
            </w:r>
          </w:p>
        </w:tc>
      </w:tr>
    </w:tbl>
    <w:p/>
    <w:p>
      <w:r>
        <w:t>Írd le, hogyan kapcsolódik a Linux parancsok kimenete ahhoz, amit Cisco oldalon már tanultál.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10. Mini-CTF: nyomkeresés</w:t>
      </w:r>
    </w:p>
    <w:p>
      <w:r>
        <w:t>A tanár előre elhelyezhet 3 zászlót a tanulói mappában. A diákok feladata: megtalálni őket, és a használt parancsokat sorrendben dokumentálni.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Példa keresési ötletek: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find . -type f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grep -R "FLAG" .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ls -la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cat fájlnév</w:t>
            </w:r>
            <w:r>
              <w:br/>
            </w:r>
            <w:r>
              <w:rPr>
                <w:rFonts w:ascii="Cascadia Mono" w:hAnsi="Cascadia Mono"/>
                <w:sz w:val="17"/>
              </w:rPr>
              <w:t>$ file fájlnév</w:t>
            </w:r>
          </w:p>
        </w:tc>
      </w:tr>
    </w:tbl>
    <w:p/>
    <w:p>
      <w:r>
        <w:t>Talált flag-ek:</w:t>
      </w:r>
    </w:p>
    <w:p>
      <w:r>
        <w:t>1. ........................................................................................................</w:t>
      </w:r>
    </w:p>
    <w:p>
      <w:r>
        <w:t>2. ........................................................................................................</w:t>
      </w:r>
    </w:p>
    <w:p>
      <w:r>
        <w:t>3. ........................................................................................................</w:t>
      </w:r>
    </w:p>
    <w:p>
      <w:pPr>
        <w:pStyle w:val="Heading1"/>
      </w:pPr>
      <w:r>
        <w:t>Leadandó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Sorszám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Ellenőrzési pont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Kész?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Kitöltött válaszok.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Legalább 10 lefuttatott parancs dokumentálva.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Legalább 2 kimenet rövid értelmezése.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Mini-CTF esetén a flag-ek és a megtalálás módja.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Rövid záró reflektálás: mi volt új, mi volt nehéz?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Mono" w:hAnsi="Cascadia Mono"/>
      <w:color w:val="1919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Linux alapok - Labor gyakorlat</dc:title>
  <dc:subject>Etikus hackelés tananyag - 2. modul</dc:subject>
  <dc:creator>ChatGPT / oktatási segédanyag</dc:creator>
  <cp:keywords>Linux, Kali, parancssor, etikus hackelés, technikum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