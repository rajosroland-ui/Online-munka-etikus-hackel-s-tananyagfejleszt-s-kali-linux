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Tanári segédanyag</w:t>
      </w:r>
    </w:p>
    <w:p>
      <w:pPr>
        <w:jc w:val="center"/>
      </w:pPr>
      <w:r>
        <w:rPr>
          <w:color w:val="505F6E"/>
          <w:sz w:val="24"/>
        </w:rPr>
        <w:t>Óravázlat, környezet, Cisco labor, értékelés</w:t>
      </w:r>
    </w:p>
    <w:p/>
    <w:p>
      <w:pPr>
        <w:pStyle w:val="Heading1"/>
      </w:pPr>
      <w:r>
        <w:t>1. Modulpozíció</w:t>
      </w:r>
    </w:p>
    <w:p>
      <w:r>
        <w:t>A 4. modul a korábbi Linux és Kali Linux modul után következik. A diákok a hálózati alapokat várhatóan már ismerik, ezért a modul nem ismétlő tanóra, hanem gyakorlatorientált biztonsági alkalmazás: hogyan lesz az IP-címekből, portokból és csomagokból értelmezhető szakmai megállapítás.</w:t>
      </w:r>
    </w:p>
    <w:p>
      <w:pPr>
        <w:pStyle w:val="Heading1"/>
      </w:pPr>
      <w:r>
        <w:t>2. Javasolt óraszám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Óra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Fókusz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Produktum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 óra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Biztonsági szemléletű hálózati felderítés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 és eszközlista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 óra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Nmap és szolgáltatásleltár engedélyezett laborkörnyezetben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Port- és szolgáltatástábla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 óra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 és forgalomelemzés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PCAP + értelmezett szűrések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 óra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Bizonyítékrögzítés, mini riport és reflektálás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Rövid jelentés és javaslatok</w:t>
            </w:r>
          </w:p>
        </w:tc>
      </w:tr>
    </w:tbl>
    <w:p/>
    <w:p>
      <w:pPr>
        <w:pStyle w:val="Heading1"/>
      </w:pPr>
      <w:r>
        <w:t>3. Tanulási célok</w:t>
      </w:r>
    </w:p>
    <w:p>
      <w:pPr>
        <w:pStyle w:val="ListBullet"/>
      </w:pPr>
      <w:r>
        <w:t>A tanuló tudja megfogalmazni a vizsgálati scope-ot.</w:t>
      </w:r>
    </w:p>
    <w:p>
      <w:pPr>
        <w:pStyle w:val="ListBullet"/>
      </w:pPr>
      <w:r>
        <w:t>A tanuló képes hostokat és szolgáltatásokat azonosítani engedélyezett hálózaton.</w:t>
      </w:r>
    </w:p>
    <w:p>
      <w:pPr>
        <w:pStyle w:val="ListBullet"/>
      </w:pPr>
      <w:r>
        <w:t>A tanuló Wiresharkban felismeri az ARP, DNS, TCP és HTTP alapfolyamatokat.</w:t>
      </w:r>
    </w:p>
    <w:p>
      <w:pPr>
        <w:pStyle w:val="ListBullet"/>
      </w:pPr>
      <w:r>
        <w:t>A tanuló bizonyítékcsomagot készít: kimenetek, screenshotok, pcap, hash, idővonal.</w:t>
      </w:r>
    </w:p>
    <w:p>
      <w:pPr>
        <w:pStyle w:val="ListBullet"/>
      </w:pPr>
      <w:r>
        <w:t>A tanuló képes egy rövid, rendszergazdai szemléletű biztonsági javaslatot írni.</w:t>
      </w:r>
    </w:p>
    <w:p>
      <w:pPr>
        <w:pStyle w:val="Heading1"/>
      </w:pPr>
      <w:r>
        <w:t>4. Szükséges környezet</w:t>
      </w:r>
    </w:p>
    <w:p>
      <w:pPr>
        <w:pStyle w:val="ListBullet"/>
      </w:pPr>
      <w:r>
        <w:t>16 diákgép, páros vagy 3-4 fős csoportokban.</w:t>
      </w:r>
    </w:p>
    <w:p>
      <w:pPr>
        <w:pStyle w:val="ListBullet"/>
      </w:pPr>
      <w:r>
        <w:t>Kali vagy Ubuntu alapú VM a diák gépeken.</w:t>
      </w:r>
    </w:p>
    <w:p>
      <w:pPr>
        <w:pStyle w:val="ListBullet"/>
      </w:pPr>
      <w:r>
        <w:t>Cisco switch/router labor, kijelölt laborszegmenssel.</w:t>
      </w:r>
    </w:p>
    <w:p>
      <w:pPr>
        <w:pStyle w:val="ListBullet"/>
      </w:pPr>
      <w:r>
        <w:t>Legalább egy célgép: Ubuntu Server, Windows kliens vagy tanári gépen futó egyszerű webszolgáltatás.</w:t>
      </w:r>
    </w:p>
    <w:p>
      <w:pPr>
        <w:pStyle w:val="ListBullet"/>
      </w:pPr>
      <w:r>
        <w:t>Wireshark telepítve a VM-ben vagy a hoston.</w:t>
      </w:r>
    </w:p>
    <w:p>
      <w:pPr>
        <w:pStyle w:val="ListBullet"/>
      </w:pPr>
      <w:r>
        <w:t>Minden vizsgálat kizárólag izolált VLAN-ban vagy előre megadott IP-tartományban történjen.</w:t>
      </w:r>
    </w:p>
    <w:p>
      <w:pPr>
        <w:pStyle w:val="Heading1"/>
      </w:pPr>
      <w:r>
        <w:t>5. Javasolt Cisco laborfelosztás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Csoport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Eszközök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Feladat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 diákgép + 1 switchport/VLAN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Host discovery és szolgáltatásleltár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 diákgép + cél webszolgáltatás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HTTP/DNS forgalom rögzítése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 diákgép + router gateway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Gateway, útvonal, traceroute értelmezése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 diákgép + naplózó Linux VM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Naplók, idővonal, bizonyíték-hash</w:t>
            </w:r>
          </w:p>
        </w:tc>
      </w:tr>
    </w:tbl>
    <w:p/>
    <w:p>
      <w:pPr>
        <w:pStyle w:val="Heading1"/>
      </w:pPr>
      <w:r>
        <w:t>6. Tanári előkészítés</w:t>
      </w:r>
    </w:p>
    <w:p>
      <w:pPr>
        <w:pStyle w:val="ListNumber"/>
      </w:pPr>
      <w:r>
        <w:t>Hozz létre egy izolált labortartományt, például 192.168.40.0/24.</w:t>
      </w:r>
    </w:p>
    <w:p>
      <w:pPr>
        <w:pStyle w:val="ListNumber"/>
      </w:pPr>
      <w:r>
        <w:t>Jelölj ki 3-5 cél IP-t. Nem kell sebezhetőnek lenniük, elég, ha különböző szolgáltatások futnak rajtuk.</w:t>
      </w:r>
    </w:p>
    <w:p>
      <w:pPr>
        <w:pStyle w:val="ListNumber"/>
      </w:pPr>
      <w:r>
        <w:t>Indíts egy egyszerű HTTP szolgáltatást egy Linux gépen: python3 -m http.server 8080.</w:t>
      </w:r>
    </w:p>
    <w:p>
      <w:pPr>
        <w:pStyle w:val="ListNumber"/>
      </w:pPr>
      <w:r>
        <w:t>Opcionálisan engedélyezz SSH-t egy célgépen, de ne adj ki valós jelszavakat.</w:t>
      </w:r>
    </w:p>
    <w:p>
      <w:pPr>
        <w:pStyle w:val="ListNumber"/>
      </w:pPr>
      <w:r>
        <w:t>Készíts egy tanári scope-lapot: mit szabad vizsgálni, mit tilos, mikor kell megállni.</w:t>
      </w:r>
    </w:p>
    <w:p>
      <w:pPr>
        <w:pStyle w:val="ListNumber"/>
      </w:pPr>
      <w:r>
        <w:t>A diákoknak adj előre mappaszerkezetet: evidence/commands, evidence/screenshots, evidence/pcap, report.</w:t>
      </w:r>
    </w:p>
    <w:p>
      <w:pPr>
        <w:pStyle w:val="Heading1"/>
      </w:pPr>
      <w:r>
        <w:t>7. Biztonsági kontrollok</w:t>
      </w:r>
    </w:p>
    <w:p>
      <w:pPr>
        <w:pStyle w:val="ListBullet"/>
      </w:pPr>
      <w:r>
        <w:t>Tilos külső vagy iskolai éles rendszert vizsgálni.</w:t>
      </w:r>
    </w:p>
    <w:p>
      <w:pPr>
        <w:pStyle w:val="ListBullet"/>
      </w:pPr>
      <w:r>
        <w:t>Tilos jelszópróbálgatás, brute force, DoS, exploit futtatás.</w:t>
      </w:r>
    </w:p>
    <w:p>
      <w:pPr>
        <w:pStyle w:val="ListBullet"/>
      </w:pPr>
      <w:r>
        <w:t>Nmap esetén kíméletes, alap kapcsolódási teszteket használjunk, ne agresszív időzítést.</w:t>
      </w:r>
    </w:p>
    <w:p>
      <w:pPr>
        <w:pStyle w:val="ListBullet"/>
      </w:pPr>
      <w:r>
        <w:t>A tanár a vizsgálat előtt és után ellenőrizze, hogy a diákok csak a kijelölt tartományon dolgoztak.</w:t>
      </w:r>
    </w:p>
    <w:p>
      <w:pPr>
        <w:pStyle w:val="ListBullet"/>
      </w:pPr>
      <w:r>
        <w:t>Minden csoport dokumentálja, melyik IP-t, mikor és milyen parancsokkal vizsgálta.</w:t>
      </w:r>
    </w:p>
    <w:p>
      <w:pPr>
        <w:pStyle w:val="Heading1"/>
      </w:pPr>
      <w:r>
        <w:t>8. Óravázlat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Idő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Tanári tevékenység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Diák tevékenység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0-10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Célok, scope, etikai keretek ismertetése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Kérdések, saját VM indítása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10-25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Saját hálózati állapot bemutatása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ip a, ip route, ip neigh futtatása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25-55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Nmap demonstráció kíméletes beállításokkal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Hostlista és portlista készítése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55-80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 filterek bemutatása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DNS/ARP/TCP/HTTP csomagok keresése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80-100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Bizonyítékcsomag és hash bemutatása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PCAP mentése, sha256 készítése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100-135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Riportminta értelmezése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Rövid findingek megírása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135-180 perc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Mini CTF és értékelés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Flag-ek keresése, reflektálás</w:t>
            </w:r>
          </w:p>
        </w:tc>
      </w:tr>
    </w:tbl>
    <w:p/>
    <w:p>
      <w:pPr>
        <w:pStyle w:val="Heading1"/>
      </w:pPr>
      <w:r>
        <w:t>9. Értékelési javaslat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Szempont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 betartása és biztonságos munkavégzés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Helyes parancshasználat és eredmények értelmezése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Wireshark-szűrések és csomagok magyarázata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Bizonyítékcsomag rendezettsége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Rövid riport és javaslatok szakmaisága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</w:t>
            </w:r>
          </w:p>
        </w:tc>
      </w:tr>
    </w:tbl>
    <w:p/>
    <w:p>
      <w:pPr>
        <w:pStyle w:val="Heading1"/>
      </w:pPr>
      <w:r>
        <w:t>10. Tipikus hibák</w:t>
      </w:r>
    </w:p>
    <w:p>
      <w:pPr>
        <w:pStyle w:val="ListBullet"/>
      </w:pPr>
      <w:r>
        <w:t>A tanuló csak lefuttat parancsokat, de nem magyarázza az eredményt.</w:t>
      </w:r>
    </w:p>
    <w:p>
      <w:pPr>
        <w:pStyle w:val="ListBullet"/>
      </w:pPr>
      <w:r>
        <w:t>Túl nagy IP-tartományt vizsgál.</w:t>
      </w:r>
    </w:p>
    <w:p>
      <w:pPr>
        <w:pStyle w:val="ListBullet"/>
      </w:pPr>
      <w:r>
        <w:t>Nem menti el a kimeneteket, így nem visszakereshető a munka.</w:t>
      </w:r>
    </w:p>
    <w:p>
      <w:pPr>
        <w:pStyle w:val="ListBullet"/>
      </w:pPr>
      <w:r>
        <w:t>Wiresharkban nem szűr, csak görgeti a csomagokat.</w:t>
      </w:r>
    </w:p>
    <w:p>
      <w:pPr>
        <w:pStyle w:val="ListBullet"/>
      </w:pPr>
      <w:r>
        <w:t>A riportban megoldás helyett csak ijesztő megfogalmazás szerepel.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