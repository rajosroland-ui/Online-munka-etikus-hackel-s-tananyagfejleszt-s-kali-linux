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Feladatlap</w:t>
      </w:r>
    </w:p>
    <w:p>
      <w:r>
        <w:rPr>
          <w:color w:val="3D5667"/>
          <w:sz w:val="24"/>
        </w:rPr>
        <w:t>Órai és otthoni gyakorló kérdések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A. Rövid válaszok</w:t>
      </w:r>
    </w:p>
    <w:p>
      <w:pPr>
        <w:pStyle w:val="ListNumber"/>
      </w:pPr>
      <w:r>
        <w:t>Írd le saját szavaiddal, mit jelent a capture „megfigyelési pontja”.</w:t>
      </w:r>
    </w:p>
    <w:p>
      <w:pPr>
        <w:pStyle w:val="ListNumber"/>
      </w:pPr>
      <w:r>
        <w:t>Adj egy capture filter és egy display filter példát ugyanarra a cél IP-re.</w:t>
      </w:r>
    </w:p>
    <w:p>
      <w:pPr>
        <w:pStyle w:val="ListNumber"/>
      </w:pPr>
      <w:r>
        <w:t>Milyen TCP flag kombináció jelzi a SYN/ACK csomagot?</w:t>
      </w:r>
    </w:p>
    <w:p>
      <w:pPr>
        <w:pStyle w:val="ListNumber"/>
      </w:pPr>
      <w:r>
        <w:t>Milyen Wireshark statisztikából látod a kommunikáló végpontpárokat?</w:t>
      </w:r>
    </w:p>
    <w:p>
      <w:pPr>
        <w:pStyle w:val="ListNumber"/>
      </w:pPr>
      <w:r>
        <w:t>Mi a SPAN destination port feladata?</w:t>
      </w:r>
    </w:p>
    <w:p>
      <w:pPr>
        <w:pStyle w:val="ListNumber"/>
      </w:pPr>
      <w:r>
        <w:t>Miért lehet félrevezető egyetlen csomag alapján hibát diagnosztizálni?</w:t>
      </w:r>
    </w:p>
    <w:p>
      <w:pPr>
        <w:pStyle w:val="Heading1"/>
      </w:pPr>
      <w:r>
        <w:t>B. Filterírás</w:t>
      </w:r>
    </w:p>
    <w:p>
      <w:r>
        <w:t>Csak DNS csomagok: ____________________</w:t>
      </w:r>
    </w:p>
    <w:p>
      <w:r>
        <w:t>Csak a 10.9.30.10 szerver forgalma: ____________________</w:t>
      </w:r>
    </w:p>
    <w:p>
      <w:r>
        <w:t>Csak HTTP GET kérések: ____________________</w:t>
      </w:r>
    </w:p>
    <w:p>
      <w:r>
        <w:t>Csak új TCP kapcsolatkezdeményezések (SYN, ACK nélkül): ____________________</w:t>
      </w:r>
    </w:p>
    <w:p>
      <w:r>
        <w:t>Csak retransmission jelzések: ____________________</w:t>
      </w:r>
    </w:p>
    <w:p>
      <w:pPr>
        <w:pStyle w:val="Heading1"/>
      </w:pPr>
      <w:r>
        <w:t>C. Capture értelmezés</w:t>
      </w:r>
    </w:p>
    <w:p>
      <w:r>
        <w:t>Nyisd meg a `09_alapforgalom.pcap` fájlt, és töltsd ki: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Mező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Válasz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 query frame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 válasz frame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 SYN frame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 GET frame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 státuszkód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Kért URI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</w:r>
          </w:p>
        </w:tc>
      </w:tr>
    </w:tbl>
    <w:p>
      <w:pPr>
        <w:pStyle w:val="Heading1"/>
      </w:pPr>
      <w:r>
        <w:t>D. Reflektív kérdés</w:t>
      </w:r>
    </w:p>
    <w:p>
      <w:r>
        <w:t>Egy SPAN capture-ben nem látod a várt forgalmat. Sorolj fel legalább négy lehetséges okot, mielőtt hálózati hibát jelentenél.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