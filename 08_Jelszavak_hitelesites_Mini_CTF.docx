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Mini CTF – Hitelesítési nyomok</w:t>
      </w:r>
    </w:p>
    <w:p>
      <w:pPr>
        <w:jc w:val="center"/>
      </w:pPr>
      <w:r>
        <w:rPr>
          <w:i/>
          <w:color w:val="5A646E"/>
          <w:sz w:val="22"/>
        </w:rPr>
        <w:t>45–60 perc • csoportos, zárt labor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Szabály</w:t>
              <w:br/>
            </w:r>
            <w:r>
              <w:rPr>
                <w:sz w:val="18"/>
              </w:rPr>
              <w:t>Csak a kiadott hashfájl, konfigurációrészlet és saját pod használható. Automatikus online jelszópróba tilos.</w:t>
            </w:r>
          </w:p>
        </w:tc>
      </w:tr>
    </w:tbl>
    <w:p/>
    <w:p>
      <w:pPr>
        <w:pStyle w:val="Heading1"/>
      </w:pPr>
      <w:r>
        <w:t>Küldetés</w:t>
      </w:r>
    </w:p>
    <w:p>
      <w:r>
        <w:t>Egy oktatási fiók és egy hálózati eszköz menedzsmentje gyenge beállításokat tartalmaz. A csapat feladata a bizonyítékok összegyűjtése, a gyenge demo jelszavak azonosítása, a Cisco menedzsmentút javítása és egy rövid incidensösszefoglaló elkészítése.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Feladat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Pont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FLAG-1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Azonosítsd a hash formátumát és találd meg az első demo jelszót.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FLAG-2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Találj meg legalább 4 visszaállítható demo jelszót.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FLAG-3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Bizonyítsd, miért kockázatos a Telnet.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FLAG-4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Állítsd be az SSHv2-t és tiltsd a Telnetet.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FLAG-5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Korlátozd a VTY-t az admin PC-re.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FLAG-6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Aktiváld a login block/delay védelmet és dokumentáld.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FLAG-7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Adj át egy teljes findinget és retestet.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</w:tr>
    </w:tbl>
    <w:p>
      <w:pPr>
        <w:pStyle w:val="Heading1"/>
      </w:pPr>
      <w:r>
        <w:t>Leadandó bizonyíték</w:t>
      </w:r>
    </w:p>
    <w:p>
      <w:pPr>
        <w:pStyle w:val="ListBullet"/>
        <w:spacing w:after="40"/>
      </w:pPr>
      <w:r>
        <w:rPr>
          <w:sz w:val="19"/>
        </w:rPr>
        <w:t>John/Johnny eredmény a demo hash-ekről.</w:t>
      </w:r>
    </w:p>
    <w:p>
      <w:pPr>
        <w:pStyle w:val="ListBullet"/>
        <w:spacing w:after="40"/>
      </w:pPr>
      <w:r>
        <w:rPr>
          <w:sz w:val="19"/>
        </w:rPr>
        <w:t>Wireshark-megfigyelés Telnet és SSH esetén.</w:t>
      </w:r>
    </w:p>
    <w:p>
      <w:pPr>
        <w:pStyle w:val="ListBullet"/>
        <w:spacing w:after="40"/>
      </w:pPr>
      <w:r>
        <w:rPr>
          <w:sz w:val="19"/>
        </w:rPr>
        <w:t>`show ip ssh`, `show login`, `show access-lists` és VTY-konfiguráció.</w:t>
      </w:r>
    </w:p>
    <w:p>
      <w:pPr>
        <w:pStyle w:val="ListBullet"/>
        <w:spacing w:after="40"/>
      </w:pPr>
      <w:r>
        <w:rPr>
          <w:sz w:val="19"/>
        </w:rPr>
        <w:t>Egy 1 oldalas vezetői összefoglaló és legalább két technikai finding.</w:t>
      </w:r>
    </w:p>
    <w:p>
      <w:pPr>
        <w:pStyle w:val="Heading1"/>
      </w:pPr>
      <w:r>
        <w:t>Tanári előkészítés</w:t>
      </w:r>
    </w:p>
    <w:p>
      <w:pPr>
        <w:pStyle w:val="ListBullet"/>
        <w:spacing w:after="40"/>
      </w:pPr>
      <w:r>
        <w:rPr>
          <w:sz w:val="19"/>
        </w:rPr>
        <w:t>Csak a tanulói hash- és incident fájlokat add ki; a megoldásfájlokat tartsd külön.</w:t>
      </w:r>
    </w:p>
    <w:p>
      <w:pPr>
        <w:pStyle w:val="ListBullet"/>
        <w:spacing w:after="40"/>
      </w:pPr>
      <w:r>
        <w:rPr>
          <w:sz w:val="19"/>
        </w:rPr>
        <w:t>A hat pod közül 2-ben hiányozzon az ACL, 2-ben legyen túl hosszú timeout, 2-ben legyen Telnet is engedélyezve.</w:t>
      </w:r>
    </w:p>
    <w:p>
      <w:pPr>
        <w:pStyle w:val="ListBullet"/>
        <w:spacing w:after="40"/>
      </w:pPr>
      <w:r>
        <w:rPr>
          <w:sz w:val="19"/>
        </w:rPr>
        <w:t>Készíts konzolmentést és időzített ellenőrző pontokat.</w:t>
      </w:r>
    </w:p>
    <w:p>
      <w:pPr>
        <w:pStyle w:val="ListBullet"/>
        <w:spacing w:after="40"/>
      </w:pPr>
      <w:r>
        <w:rPr>
          <w:sz w:val="19"/>
        </w:rPr>
        <w:t>A pontozásnál a bizonyíték és a retest többet érjen, mint a gyorsaság.</w:t>
      </w:r>
    </w:p>
    <w:p>
      <w:pPr>
        <w:pStyle w:val="Heading1"/>
      </w:pPr>
      <w:r>
        <w:t>Tanári megoldási vázlat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Elvárt megoldás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1–2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Raw-SHA256 + John/Johnny szólista; legalább 4 találat.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Telnet 23/TCP, alkalmazási adat védtelen; SSH 22/TCP, titkosított payload.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4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`transport input ssh`, RSA, SSHv2, helyi secret.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5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VTY access-class csak 10.8.N.20 címet enged.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6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`login block-for 60 attempts 3 within 60`, `login delay 2`, show login.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7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Bizonyíték–hatás–javítás–retest szerkezet.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Jelszavak és hitelesítés • Mini CTF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