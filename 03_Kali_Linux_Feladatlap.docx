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4"/>
        </w:rPr>
        <w:t>Etikus hackelés és kiberbiztonsági gyakorlatok</w:t>
      </w:r>
    </w:p>
    <w:p>
      <w:pPr>
        <w:jc w:val="center"/>
      </w:pPr>
      <w:r>
        <w:rPr>
          <w:b/>
          <w:color w:val="0C2340"/>
          <w:sz w:val="52"/>
        </w:rPr>
        <w:t>03. modul – Kali Linux</w:t>
      </w:r>
    </w:p>
    <w:p>
      <w:pPr>
        <w:jc w:val="center"/>
      </w:pPr>
      <w:r>
        <w:rPr>
          <w:color w:val="5A5A5A"/>
          <w:sz w:val="26"/>
        </w:rPr>
        <w:t>Diák feladatlap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_shiel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20"/>
        </w:rPr>
        <w:t>Célcsoport: 13. évfolyamos informatikai rendszer- és alkalmazásüzemeltető technikus tanulók</w:t>
      </w:r>
    </w:p>
    <w:p>
      <w:r>
        <w:br w:type="page"/>
      </w:r>
    </w:p>
    <w:p>
      <w:pPr>
        <w:pStyle w:val="Heading1"/>
      </w:pPr>
      <w:r>
        <w:t>A) Rövid válaszok</w:t>
      </w:r>
    </w:p>
    <w:p>
      <w:pPr>
        <w:pStyle w:val="ListNumber"/>
      </w:pPr>
      <w:r>
        <w:t>Miért hasznos a Kali Linuxot virtuális gépben futtatni?</w:t>
      </w:r>
    </w:p>
    <w:p>
      <w:r>
        <w:t>Válasz: 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ListNumber"/>
      </w:pPr>
      <w:r>
        <w:t>Írd le saját szavaiddal, mire való a snapshot!</w:t>
      </w:r>
    </w:p>
    <w:p>
      <w:r>
        <w:t>Válasz: 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ListNumber"/>
      </w:pPr>
      <w:r>
        <w:t>Mi a különbség a NAT és a Host-only mód között?</w:t>
      </w:r>
    </w:p>
    <w:p>
      <w:r>
        <w:t>Válasz: 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ListNumber"/>
      </w:pPr>
      <w:r>
        <w:t>Miért veszélyes éles iskolai hálózaton engedély nélkül Bridged módban dolgozni?</w:t>
      </w:r>
    </w:p>
    <w:p>
      <w:r>
        <w:t>Válasz: 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ListNumber"/>
      </w:pPr>
      <w:r>
        <w:t>Miért nem jó szakmai szemlélet, ha valaki csak parancsokat másol az internetről?</w:t>
      </w:r>
    </w:p>
    <w:p>
      <w:r>
        <w:t>Válasz: 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B) Párosítás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Fogalom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Betű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Meghatározás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NAT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A) Mentett VM állapot, amelyre később vissza lehet térni.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Snapshot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B) Rendszergazdai jogosultság ideiglenes kérése.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sudo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C) A VM a hoston keresztül éri el a külvilágot.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Host-only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D) Eszközök csoportos telepítésére szolgáló csomagfüggőség.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Metapackage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E) A VM-ek főként a hosttal és egymással kommunikálnak.</w:t>
            </w:r>
          </w:p>
        </w:tc>
      </w:tr>
    </w:tbl>
    <w:p/>
    <w:p>
      <w:pPr>
        <w:pStyle w:val="Heading1"/>
      </w:pPr>
      <w:r>
        <w:t>C) Parancsértelmezés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Mit mutat meg?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Mikor használnád?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whoami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ip 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ip route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ping -c 4 kali.org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sudo apt update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apt show kali-linux-default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D) Szituációs feladat</w:t>
      </w:r>
    </w:p>
    <w:p>
      <w:r>
        <w:t>Egy tanuló Bridged módba kapcsolja a Kali VM-et, majd elkezdene ismeretlen IP-címeket vizsgálni az iskola hálózatán. Mit kellene tennie helyette? Írj legalább 4 szakmai és etikai lépést.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pStyle w:val="Heading1"/>
      </w:pPr>
      <w:r>
        <w:t>E) Mini leadandó</w:t>
      </w:r>
    </w:p>
    <w:p>
      <w:r>
        <w:t>Készíts egy rövid jegyzőkönyvet a saját Kali VM-edről: VM neve, hálózati mód, IP-cím, gateway, futtatott parancsok, snapshot neve, 3 mondatos összegzés.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7"/>
      </w:rPr>
      <w:t>Etikus hackelés tananyag | 03. modul – Kali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C23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C23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