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Mini CTF – Packet Detective</w:t>
      </w:r>
    </w:p>
    <w:p>
      <w:r>
        <w:rPr>
          <w:color w:val="3D5667"/>
          <w:sz w:val="24"/>
        </w:rPr>
        <w:t>PCAP-alapú hálózati nyomozás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Tanulói feladat</w:t>
      </w:r>
    </w:p>
    <w:p>
      <w:r>
        <w:t>Nyisd meg a `labor_assets/pcap/09_incident_ctf.pcap` fájlt. A capture egy oktatási labor mesterséges forgalma. Keresd meg és dokumentáld az alábbiakat frame számmal és filterrel.</w:t>
      </w:r>
    </w:p>
    <w:p>
      <w:pPr>
        <w:pStyle w:val="ListNumber"/>
      </w:pPr>
      <w:r>
        <w:t>Melyik IP-cím viselkedik gyanús kliensként?</w:t>
      </w:r>
    </w:p>
    <w:p>
      <w:pPr>
        <w:pStyle w:val="ListNumber"/>
      </w:pPr>
      <w:r>
        <w:t>Milyen szokatlan DNS nevet kérdez le?</w:t>
      </w:r>
    </w:p>
    <w:p>
      <w:pPr>
        <w:pStyle w:val="ListNumber"/>
      </w:pPr>
      <w:r>
        <w:t>Melyik nem szokványos TCP porton indul sikeres kapcsolat?</w:t>
      </w:r>
    </w:p>
    <w:p>
      <w:pPr>
        <w:pStyle w:val="ListNumber"/>
      </w:pPr>
      <w:r>
        <w:t>Milyen HTTP URI kerül lekérésre?</w:t>
      </w:r>
    </w:p>
    <w:p>
      <w:pPr>
        <w:pStyle w:val="ListNumber"/>
      </w:pPr>
      <w:r>
        <w:t>Mi a FLAG?</w:t>
      </w:r>
    </w:p>
    <w:p>
      <w:pPr>
        <w:pStyle w:val="ListNumber"/>
      </w:pPr>
      <w:r>
        <w:t>Mely három további TCP port felé látható sikertelen kapcsolatkezdeményezés?</w:t>
      </w:r>
    </w:p>
    <w:p>
      <w:pPr>
        <w:pStyle w:val="Heading1"/>
      </w:pPr>
      <w:r>
        <w:t>Pontozás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Elem</w:t>
            </w:r>
          </w:p>
        </w:tc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Pont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6 kérdés helyesen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12 pont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Frame számok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3 pont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Használt filterek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3 pont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Rövid következtetés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 pont</w:t>
            </w:r>
          </w:p>
        </w:tc>
      </w:tr>
    </w:tbl>
    <w:p>
      <w:pPr>
        <w:pStyle w:val="Heading1"/>
      </w:pPr>
      <w:r>
        <w:t>Tanári megoldás – NE ADD KI A TANULÓKNAK</w:t>
      </w:r>
    </w:p>
    <w:p>
      <w:pPr>
        <w:pStyle w:val="ListBullet"/>
      </w:pPr>
      <w:r>
        <w:t>Gyanús forrás: 10.9.10.99.</w:t>
      </w:r>
    </w:p>
    <w:p>
      <w:pPr>
        <w:pStyle w:val="ListBullet"/>
      </w:pPr>
      <w:r>
        <w:t>DNS név: backup-old.lab9.local.</w:t>
      </w:r>
    </w:p>
    <w:p>
      <w:pPr>
        <w:pStyle w:val="ListBullet"/>
      </w:pPr>
      <w:r>
        <w:t>Sikeres nem szokványos port: TCP/8080.</w:t>
      </w:r>
    </w:p>
    <w:p>
      <w:pPr>
        <w:pStyle w:val="ListBullet"/>
      </w:pPr>
      <w:r>
        <w:t>HTTP URI: /archive/evidence.txt.</w:t>
      </w:r>
    </w:p>
    <w:p>
      <w:pPr>
        <w:pStyle w:val="ListBullet"/>
      </w:pPr>
      <w:r>
        <w:t>FLAG: FLAG{STREAM_AND_FILTER}.</w:t>
      </w:r>
    </w:p>
    <w:p>
      <w:pPr>
        <w:pStyle w:val="ListBullet"/>
      </w:pPr>
      <w:r>
        <w:t>További SYN célportok: 22, 23, 3389.</w:t>
      </w:r>
    </w:p>
    <w:p>
      <w:r>
        <w:t>Javasolt bizonyítás: Endpoints → `ip.addr == 10.9.10.99`, majd `dns`, `tcp.port == 8080`, `http`, végül `tcp.flags.syn == 1 &amp;&amp; tcp.flags.ack == 0`.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