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B8D9"/>
          <w:sz w:val="22"/>
        </w:rPr>
        <w:t>09. modul</w:t>
      </w:r>
    </w:p>
    <w:p>
      <w:pPr>
        <w:pStyle w:val="Title"/>
        <w:jc w:val="left"/>
      </w:pPr>
      <w:r>
        <w:rPr>
          <w:rFonts w:ascii="Aptos Display" w:hAnsi="Aptos Display"/>
          <w:color w:val="0B1724"/>
          <w:sz w:val="56"/>
        </w:rPr>
        <w:t>Teszt – megoldókulccsal</w:t>
      </w:r>
    </w:p>
    <w:p>
      <w:r>
        <w:rPr>
          <w:color w:val="3D5667"/>
          <w:sz w:val="24"/>
        </w:rPr>
        <w:t>20 pontos rövid modulzáró</w:t>
      </w:r>
    </w:p>
    <w:p>
      <w:r>
        <w:rPr>
          <w:b/>
          <w:color w:val="00B8D9"/>
          <w:sz w:val="18"/>
        </w:rPr>
        <w:t>13. évfolyam • Informatikai rendszer- és alkalmazás-üzemeltető technikus</w:t>
      </w:r>
    </w:p>
    <w:p/>
    <w:p>
      <w:r>
        <w:t>1. Melyik filtertípus korlátozza már a rögzítéskor a csomagokat?</w:t>
      </w:r>
    </w:p>
    <w:p>
      <w:r>
        <w:t>Válasz: ______________________________________________</w:t>
      </w:r>
    </w:p>
    <w:p>
      <w:r>
        <w:t>2. Mi a Wireshark display filter operátora egyenlőségre?</w:t>
      </w:r>
    </w:p>
    <w:p>
      <w:r>
        <w:t>Válasz: ______________________________________________</w:t>
      </w:r>
    </w:p>
    <w:p>
      <w:r>
        <w:t>3. Mi a TCP háromutas kézfogás sorrendje?</w:t>
      </w:r>
    </w:p>
    <w:p>
      <w:r>
        <w:t>Válasz: ______________________________________________</w:t>
      </w:r>
    </w:p>
    <w:p>
      <w:r>
        <w:t>4. Melyik menüből érhető el a Protocol Hierarchy?</w:t>
      </w:r>
    </w:p>
    <w:p>
      <w:r>
        <w:t>Válasz: ______________________________________________</w:t>
      </w:r>
    </w:p>
    <w:p>
      <w:r>
        <w:t>5. Mire szolgál a Follow TCP Stream?</w:t>
      </w:r>
    </w:p>
    <w:p>
      <w:r>
        <w:t>Válasz: ______________________________________________</w:t>
      </w:r>
    </w:p>
    <w:p>
      <w:r>
        <w:t>6. Mit tükröz a SPAN?</w:t>
      </w:r>
    </w:p>
    <w:p>
      <w:r>
        <w:t>Válasz: ______________________________________________</w:t>
      </w:r>
    </w:p>
    <w:p>
      <w:r>
        <w:t>7. Melyik TShark kapcsoló használ display filtert?</w:t>
      </w:r>
    </w:p>
    <w:p>
      <w:r>
        <w:t>Válasz: ______________________________________________</w:t>
      </w:r>
    </w:p>
    <w:p>
      <w:r>
        <w:t>8. Mit jelöl az `ip.ttl`?</w:t>
      </w:r>
    </w:p>
    <w:p>
      <w:r>
        <w:t>Válasz: ______________________________________________</w:t>
      </w:r>
    </w:p>
    <w:p>
      <w:r>
        <w:t>9. Melyik protokollt keresnéd névfeloldáshoz?</w:t>
      </w:r>
    </w:p>
    <w:p>
      <w:r>
        <w:t>Válasz: ______________________________________________</w:t>
      </w:r>
    </w:p>
    <w:p>
      <w:r>
        <w:t>10. Miért érzékeny adat egy PCAP?</w:t>
      </w:r>
    </w:p>
    <w:p>
      <w:r>
        <w:t>Válasz: ______________________________________________</w:t>
      </w:r>
    </w:p>
    <w:p>
      <w:pPr>
        <w:pStyle w:val="Heading1"/>
      </w:pPr>
      <w:r>
        <w:t>Megoldókulcs</w:t>
      </w:r>
    </w:p>
    <w:p>
      <w:r>
        <w:t>1. capture filter</w:t>
      </w:r>
    </w:p>
    <w:p>
      <w:r>
        <w:t>2. ==</w:t>
      </w:r>
    </w:p>
    <w:p>
      <w:r>
        <w:t>3. SYN → SYN/ACK → ACK</w:t>
      </w:r>
    </w:p>
    <w:p>
      <w:r>
        <w:t>4. Statistics</w:t>
      </w:r>
    </w:p>
    <w:p>
      <w:r>
        <w:t>5. Egy TCP adatfolyam összefűzött alkalmazási tartalmának megjelenítésére.</w:t>
      </w:r>
    </w:p>
    <w:p>
      <w:r>
        <w:t>6. Kijelölt port/VLAN forgalmának másolatát a monitorportra.</w:t>
      </w:r>
    </w:p>
    <w:p>
      <w:r>
        <w:t>7. -Y</w:t>
      </w:r>
    </w:p>
    <w:p>
      <w:r>
        <w:t>8. IPv4 Time To Live mezőt.</w:t>
      </w:r>
    </w:p>
    <w:p>
      <w:r>
        <w:t>9. DNS</w:t>
      </w:r>
    </w:p>
    <w:p>
      <w:r>
        <w:t>10. Belső címeket, session adatot, felhasználói információt vagy olvasható alkalmazási adatot tartalmazhat.</w:t>
      </w:r>
    </w:p>
    <w:p>
      <w:r>
        <w:t>Pontozás: kérdésenként 2 pont; részben helyes, szakmailag elfogadható válasz 1 pont.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A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