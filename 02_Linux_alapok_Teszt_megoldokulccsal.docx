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99CC"/>
          <w:sz w:val="28"/>
        </w:rPr>
        <w:t>Etikus hackelés és kiberbiztonsági gyakorlatok</w:t>
      </w:r>
    </w:p>
    <w:p>
      <w:pPr>
        <w:jc w:val="center"/>
      </w:pPr>
      <w:r>
        <w:rPr>
          <w:b/>
          <w:color w:val="104778"/>
          <w:sz w:val="48"/>
        </w:rPr>
        <w:t>02. modul: Linux alapok</w:t>
      </w:r>
    </w:p>
    <w:p>
      <w:pPr>
        <w:jc w:val="center"/>
      </w:pPr>
      <w:r>
        <w:rPr>
          <w:color w:val="202020"/>
          <w:sz w:val="26"/>
        </w:rPr>
        <w:t>Rövid teszt megoldókulccsal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93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_wide_high_resolution_digital_illustration_wa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3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13. évfolyam | Informatikai rendszer- és alkalmazásüzemeltető technikus</w:t>
      </w:r>
    </w:p>
    <w:p>
      <w:r>
        <w:br w:type="page"/>
      </w:r>
    </w:p>
    <w:p>
      <w:pPr>
        <w:pStyle w:val="Heading1"/>
      </w:pPr>
      <w:r>
        <w:t>Tesztkérdések</w:t>
      </w:r>
    </w:p>
    <w:p>
      <w:pPr>
        <w:pStyle w:val="ListNumber"/>
      </w:pPr>
      <w:r>
        <w:t>1. Melyik parancs mutatja meg az aktuális könyvtárat?</w:t>
      </w:r>
    </w:p>
    <w:p>
      <w:pPr>
        <w:pStyle w:val="ListBullet"/>
      </w:pPr>
      <w:r>
        <w:t>a) cd</w:t>
      </w:r>
    </w:p>
    <w:p>
      <w:pPr>
        <w:pStyle w:val="ListBullet"/>
      </w:pPr>
      <w:r>
        <w:t>b) pwd</w:t>
      </w:r>
    </w:p>
    <w:p>
      <w:pPr>
        <w:pStyle w:val="ListBullet"/>
      </w:pPr>
      <w:r>
        <w:t>c) whoami</w:t>
      </w:r>
    </w:p>
    <w:p>
      <w:pPr>
        <w:pStyle w:val="ListBullet"/>
      </w:pPr>
      <w:r>
        <w:t>d) ls</w:t>
      </w:r>
    </w:p>
    <w:p>
      <w:pPr>
        <w:pStyle w:val="ListNumber"/>
      </w:pPr>
      <w:r>
        <w:t>2. Melyik kapcsolóval listázod a rejtett fájlokat is?</w:t>
      </w:r>
    </w:p>
    <w:p>
      <w:pPr>
        <w:pStyle w:val="ListBullet"/>
      </w:pPr>
      <w:r>
        <w:t>a) ls -h</w:t>
      </w:r>
    </w:p>
    <w:p>
      <w:pPr>
        <w:pStyle w:val="ListBullet"/>
      </w:pPr>
      <w:r>
        <w:t>b) ls -a</w:t>
      </w:r>
    </w:p>
    <w:p>
      <w:pPr>
        <w:pStyle w:val="ListBullet"/>
      </w:pPr>
      <w:r>
        <w:t>c) ls -p</w:t>
      </w:r>
    </w:p>
    <w:p>
      <w:pPr>
        <w:pStyle w:val="ListBullet"/>
      </w:pPr>
      <w:r>
        <w:t>d) ls -r</w:t>
      </w:r>
    </w:p>
    <w:p>
      <w:pPr>
        <w:pStyle w:val="ListNumber"/>
      </w:pPr>
      <w:r>
        <w:t>3. Melyik parancs keres szöveget fájlokban?</w:t>
      </w:r>
    </w:p>
    <w:p>
      <w:pPr>
        <w:pStyle w:val="ListBullet"/>
      </w:pPr>
      <w:r>
        <w:t>a) grep</w:t>
      </w:r>
    </w:p>
    <w:p>
      <w:pPr>
        <w:pStyle w:val="ListBullet"/>
      </w:pPr>
      <w:r>
        <w:t>b) chmod</w:t>
      </w:r>
    </w:p>
    <w:p>
      <w:pPr>
        <w:pStyle w:val="ListBullet"/>
      </w:pPr>
      <w:r>
        <w:t>c) ip</w:t>
      </w:r>
    </w:p>
    <w:p>
      <w:pPr>
        <w:pStyle w:val="ListBullet"/>
      </w:pPr>
      <w:r>
        <w:t>d) mv</w:t>
      </w:r>
    </w:p>
    <w:p>
      <w:pPr>
        <w:pStyle w:val="ListNumber"/>
      </w:pPr>
      <w:r>
        <w:t>4. Mit csinál a chmod?</w:t>
      </w:r>
    </w:p>
    <w:p>
      <w:pPr>
        <w:pStyle w:val="ListBullet"/>
      </w:pPr>
      <w:r>
        <w:t>a) Fájl tartalmát írja ki</w:t>
      </w:r>
    </w:p>
    <w:p>
      <w:pPr>
        <w:pStyle w:val="ListBullet"/>
      </w:pPr>
      <w:r>
        <w:t>b) Jogosultságot módosít</w:t>
      </w:r>
    </w:p>
    <w:p>
      <w:pPr>
        <w:pStyle w:val="ListBullet"/>
      </w:pPr>
      <w:r>
        <w:t>c) IP-címet kérdez le</w:t>
      </w:r>
    </w:p>
    <w:p>
      <w:pPr>
        <w:pStyle w:val="ListBullet"/>
      </w:pPr>
      <w:r>
        <w:t>d) Processzt állít le</w:t>
      </w:r>
    </w:p>
    <w:p>
      <w:pPr>
        <w:pStyle w:val="ListNumber"/>
      </w:pPr>
      <w:r>
        <w:t>5. Mit jelent a sudo?</w:t>
      </w:r>
    </w:p>
    <w:p>
      <w:pPr>
        <w:pStyle w:val="ListBullet"/>
      </w:pPr>
      <w:r>
        <w:t>a) Átnevezés</w:t>
      </w:r>
    </w:p>
    <w:p>
      <w:pPr>
        <w:pStyle w:val="ListBullet"/>
      </w:pPr>
      <w:r>
        <w:t>b) Csomag letöltése</w:t>
      </w:r>
    </w:p>
    <w:p>
      <w:pPr>
        <w:pStyle w:val="ListBullet"/>
      </w:pPr>
      <w:r>
        <w:t>c) Parancs magasabb jogosultsággal</w:t>
      </w:r>
    </w:p>
    <w:p>
      <w:pPr>
        <w:pStyle w:val="ListBullet"/>
      </w:pPr>
      <w:r>
        <w:t>d) Rejtett fájl listázása</w:t>
      </w:r>
    </w:p>
    <w:p>
      <w:pPr>
        <w:pStyle w:val="ListNumber"/>
      </w:pPr>
      <w:r>
        <w:t>6. Melyik parancs mutatja meg az IP-címeket Linuxon?</w:t>
      </w:r>
    </w:p>
    <w:p>
      <w:pPr>
        <w:pStyle w:val="ListBullet"/>
      </w:pPr>
      <w:r>
        <w:t>a) ip addr</w:t>
      </w:r>
    </w:p>
    <w:p>
      <w:pPr>
        <w:pStyle w:val="ListBullet"/>
      </w:pPr>
      <w:r>
        <w:t>b) ip name</w:t>
      </w:r>
    </w:p>
    <w:p>
      <w:pPr>
        <w:pStyle w:val="ListBullet"/>
      </w:pPr>
      <w:r>
        <w:t>c) show ip</w:t>
      </w:r>
    </w:p>
    <w:p>
      <w:pPr>
        <w:pStyle w:val="ListBullet"/>
      </w:pPr>
      <w:r>
        <w:t>d) route show vlan</w:t>
      </w:r>
    </w:p>
    <w:p>
      <w:pPr>
        <w:pStyle w:val="ListNumber"/>
      </w:pPr>
      <w:r>
        <w:t>7. Miért kell óvatosan bánni az rm paranccsal?</w:t>
      </w:r>
    </w:p>
    <w:p>
      <w:pPr>
        <w:pStyle w:val="ListBullet"/>
      </w:pPr>
      <w:r>
        <w:t>a) Mert titkosít</w:t>
      </w:r>
    </w:p>
    <w:p>
      <w:pPr>
        <w:pStyle w:val="ListBullet"/>
      </w:pPr>
      <w:r>
        <w:t>b) Mert töröl</w:t>
      </w:r>
    </w:p>
    <w:p>
      <w:pPr>
        <w:pStyle w:val="ListBullet"/>
      </w:pPr>
      <w:r>
        <w:t>c) Mert leállítja a gépet</w:t>
      </w:r>
    </w:p>
    <w:p>
      <w:pPr>
        <w:pStyle w:val="ListBullet"/>
      </w:pPr>
      <w:r>
        <w:t>d) Mert portot nyit</w:t>
      </w:r>
    </w:p>
    <w:p>
      <w:pPr>
        <w:pStyle w:val="ListNumber"/>
      </w:pPr>
      <w:r>
        <w:t>8. Mire jó a pipe karakter?</w:t>
      </w:r>
    </w:p>
    <w:p>
      <w:pPr>
        <w:pStyle w:val="ListBullet"/>
      </w:pPr>
      <w:r>
        <w:t>a) Törlésre</w:t>
      </w:r>
    </w:p>
    <w:p>
      <w:pPr>
        <w:pStyle w:val="ListBullet"/>
      </w:pPr>
      <w:r>
        <w:t>b) Egy parancs kimenetének továbbadására</w:t>
      </w:r>
    </w:p>
    <w:p>
      <w:pPr>
        <w:pStyle w:val="ListBullet"/>
      </w:pPr>
      <w:r>
        <w:t>c) Jogosultságmódosításra</w:t>
      </w:r>
    </w:p>
    <w:p>
      <w:pPr>
        <w:pStyle w:val="ListBullet"/>
      </w:pPr>
      <w:r>
        <w:t>d) IP-cím kiosztására</w:t>
      </w:r>
    </w:p>
    <w:p>
      <w:pPr>
        <w:pStyle w:val="Heading1"/>
      </w:pPr>
      <w:r>
        <w:t>Megoldókulcs</w:t>
      </w:r>
    </w:p>
    <w:p>
      <w:pPr>
        <w:pStyle w:val="ListNumber"/>
      </w:pPr>
      <w:r>
        <w:t>1. b</w:t>
      </w:r>
    </w:p>
    <w:p>
      <w:pPr>
        <w:pStyle w:val="ListNumber"/>
      </w:pPr>
      <w:r>
        <w:t>2. b</w:t>
      </w:r>
    </w:p>
    <w:p>
      <w:pPr>
        <w:pStyle w:val="ListNumber"/>
      </w:pPr>
      <w:r>
        <w:t>3. a</w:t>
      </w:r>
    </w:p>
    <w:p>
      <w:pPr>
        <w:pStyle w:val="ListNumber"/>
      </w:pPr>
      <w:r>
        <w:t>4. b</w:t>
      </w:r>
    </w:p>
    <w:p>
      <w:pPr>
        <w:pStyle w:val="ListNumber"/>
      </w:pPr>
      <w:r>
        <w:t>5. c</w:t>
      </w:r>
    </w:p>
    <w:p>
      <w:pPr>
        <w:pStyle w:val="ListNumber"/>
      </w:pPr>
      <w:r>
        <w:t>6. a</w:t>
      </w:r>
    </w:p>
    <w:p>
      <w:pPr>
        <w:pStyle w:val="ListNumber"/>
      </w:pPr>
      <w:r>
        <w:t>7. b</w:t>
      </w:r>
    </w:p>
    <w:p>
      <w:pPr>
        <w:pStyle w:val="ListNumber"/>
      </w:pPr>
      <w:r>
        <w:t>8. b</w:t>
      </w:r>
    </w:p>
    <w:p>
      <w:pPr>
        <w:pStyle w:val="Heading1"/>
      </w:pPr>
      <w:r>
        <w:t>Rövid esszékérdés</w:t>
      </w:r>
    </w:p>
    <w:p>
      <w:r>
        <w:t>Magyarázd el 5-6 mondatban, miért fontos a Linux alapok ismerete etikus hackelés tanulása előtt.</w:t>
      </w:r>
    </w:p>
    <w:p>
      <w:pPr>
        <w:pStyle w:val="Heading2"/>
      </w:pPr>
      <w:r>
        <w:t>Javasolt válasz</w:t>
      </w:r>
    </w:p>
    <w:p>
      <w:r>
        <w:t>A Linux sok szerveren és kiberbiztonsági eszközben alapvető. A Kali Linux is Linux-alapú, ezért a terminál, a fájlrendszer, a jogosultságok és a hálózati parancsok ismerete nélkül az eszközök használata felszínes marad. Az etikus hacker nem csak parancsokat futtat, hanem értelmezi a kimenetet, következtetéseket von le és dokumentál. A Linux alapok segítenek a naplók olvasásában, konfigurációk vizsgálatában és a laborfeladatok biztonságos végrehajtásában.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47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ascadia Mono" w:hAnsi="Cascadia Mono"/>
      <w:color w:val="19191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Linux alapok - Teszt megoldókulccsal</dc:title>
  <dc:subject>Etikus hackelés tananyag - 2. modul</dc:subject>
  <dc:creator>ChatGPT / oktatási segédanyag</dc:creator>
  <cp:keywords>Linux, Kali, parancssor, etikus hackelés, technikum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