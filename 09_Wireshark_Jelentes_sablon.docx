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Hálózati forgalomelemzési jelentés – sablon</w:t>
      </w:r>
    </w:p>
    <w:p>
      <w:r>
        <w:rPr>
          <w:color w:val="3D5667"/>
          <w:sz w:val="24"/>
        </w:rPr>
        <w:t>Rövid bizonyítékjelentés Wireshark/PCAP laborhoz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pPr>
        <w:pStyle w:val="Heading1"/>
      </w:pPr>
      <w:r>
        <w:t>1. Scope és cél</w:t>
      </w:r>
    </w:p>
    <w:p>
      <w:r>
        <w:t>Melyik laborhálózatot, melyik időablakot és milyen céllal elemezted?</w:t>
      </w:r>
    </w:p>
    <w:p>
      <w:r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</w:r>
    </w:p>
    <w:p>
      <w:pPr>
        <w:pStyle w:val="Heading1"/>
      </w:pPr>
      <w:r>
        <w:t>2. Megfigyelési pont</w:t>
      </w:r>
    </w:p>
    <w:p>
      <w:r>
        <w:t>Hol készült a capture? Kliens, szerver, SPAN port vagy más pont?</w:t>
      </w:r>
    </w:p>
    <w:p>
      <w:r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</w:r>
    </w:p>
    <w:p>
      <w:pPr>
        <w:pStyle w:val="Heading1"/>
      </w:pPr>
      <w:r>
        <w:t>3. Használt fájl és eszköz</w:t>
      </w:r>
    </w:p>
    <w:p>
      <w:r>
        <w:t>PCAP neve, Wireshark/TShark, használt verzió ha releváns.</w:t>
      </w:r>
    </w:p>
    <w:p>
      <w:r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</w:r>
    </w:p>
    <w:p>
      <w:pPr>
        <w:pStyle w:val="Heading1"/>
      </w:pPr>
      <w:r>
        <w:t>4. Használt filterek</w:t>
      </w:r>
    </w:p>
    <w:p>
      <w:r>
        <w:t>Sorold fel a fő display/capture filtereket.</w:t>
      </w:r>
    </w:p>
    <w:p>
      <w:r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</w:r>
    </w:p>
    <w:p>
      <w:pPr>
        <w:pStyle w:val="Heading1"/>
      </w:pPr>
      <w:r>
        <w:t>5. Bizonyítékok</w:t>
      </w:r>
    </w:p>
    <w:p>
      <w:r>
        <w:t>Legalább 3 megállapítás: frame szám + mező + rövid értelmezés.</w:t>
      </w:r>
    </w:p>
    <w:p>
      <w:r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</w:r>
    </w:p>
    <w:p>
      <w:pPr>
        <w:pStyle w:val="Heading1"/>
      </w:pPr>
      <w:r>
        <w:t>6. Forgalmi történet</w:t>
      </w:r>
    </w:p>
    <w:p>
      <w:r>
        <w:t>Írd le időrendben, mi történt.</w:t>
      </w:r>
    </w:p>
    <w:p>
      <w:r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</w:r>
    </w:p>
    <w:p>
      <w:pPr>
        <w:pStyle w:val="Heading1"/>
      </w:pPr>
      <w:r>
        <w:t>7. Korlátok</w:t>
      </w:r>
    </w:p>
    <w:p>
      <w:r>
        <w:t>Mit nem tudsz ebből a capture-ből biztosan megállapítani?</w:t>
      </w:r>
    </w:p>
    <w:p>
      <w:r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</w:r>
    </w:p>
    <w:p>
      <w:pPr>
        <w:pStyle w:val="Heading1"/>
      </w:pPr>
      <w:r>
        <w:t>8. Következtetés</w:t>
      </w:r>
    </w:p>
    <w:p>
      <w:r>
        <w:t>Röviden: normál működés, hiba vagy gyanús esemény? Milyen további adat kellene?</w:t>
      </w:r>
    </w:p>
    <w:p>
      <w:r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